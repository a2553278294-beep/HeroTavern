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75BE389D">
      <w:pPr>
        <w:pStyle w:val="0000ad"/>
        <w:rPr>
          <w:rFonts w:hint="eastAsia" w:eastAsia="宋体"/>
        </w:rPr>
      </w:pPr>
      <w:r>
        <w:rPr>
          <w:rFonts w:hint="eastAsia"/>
        </w:rPr>
        <w:t>英雄酒</w:t>
      </w:r>
      <w:r>
        <w:rPr>
          <w:rFonts w:hint="eastAsia"/>
        </w:rPr>
        <w:t>馆纯对话阅读</w:t>
      </w:r>
      <w:r>
        <w:rPr>
          <w:rFonts w:hint="eastAsia"/>
        </w:rPr>
        <w:t>稿</w:t>
      </w:r>
    </w:p>
    <w:p w14:paraId="3863972F">
      <w:pPr>
        <w:pStyle w:val="0000ad"/>
      </w:pPr>
      <w:r>
        <w:rPr>
          <w:rFonts w:hint="eastAsia"/>
        </w:rPr>
        <w:t>普通</w:t>
      </w:r>
      <w:r>
        <w:rPr>
          <w:rFonts w:hint="eastAsia" w:ascii="微软雅黑" w:hAnsi="微软雅黑" w:cs="微软雅黑"/>
        </w:rPr>
        <w:t>闲</w:t>
      </w:r>
      <w:r>
        <w:rPr>
          <w:rFonts w:hint="eastAsia"/>
        </w:rPr>
        <w:t>聊</w:t>
      </w:r>
    </w:p>
    <w:p w14:paraId="5FABA8D5">
      <w:pPr>
        <w:pStyle w:val="0000af"/>
      </w:pPr>
      <w:r>
        <w:rPr>
          <w:rFonts w:hint="eastAsia"/>
        </w:rPr>
        <w:t>厨师</w:t>
      </w:r>
    </w:p>
    <w:p w14:paraId="5778ED83">
      <w:pPr>
        <w:pStyle w:val="0000ab"/>
        <w:ind w:firstLine="480"/>
      </w:pPr>
      <w:r>
        <w:rPr>
          <w:rFonts w:hint="eastAsia"/>
          <w:b w:val="1"/>
        </w:rPr>
        <w:t>厨师：</w:t>
      </w:r>
      <w:r>
        <w:rPr>
          <w:rFonts w:hint="eastAsia"/>
        </w:rPr>
        <w:t>在大铁釜里撒盐得沉住气。味道淡了还能添，要是手抖倒多了，就得加麦酒和清水重新煮上半天。</w:t>
      </w:r>
    </w:p>
    <w:p w14:paraId="553C9746">
      <w:pPr>
        <w:pStyle w:val="0000ab"/>
        <w:ind w:firstLine="480"/>
      </w:pPr>
      <w:r>
        <w:rPr>
          <w:rFonts w:hint="eastAsia"/>
          <w:b w:val="1"/>
        </w:rPr>
        <w:t>厨师：</w:t>
      </w:r>
      <w:r>
        <w:rPr>
          <w:rFonts w:hint="eastAsia"/>
        </w:rPr>
        <w:t>整天忙着给冒险者烤肉炖汤，等轮到自己，炉火早熄了。啃口冷硬面包就着劣酒，倒也饿不死人。</w:t>
      </w:r>
    </w:p>
    <w:p w14:paraId="10844CB9">
      <w:pPr>
        <w:pStyle w:val="0000af"/>
      </w:pPr>
      <w:r>
        <w:rPr>
          <w:rFonts w:hint="eastAsia"/>
        </w:rPr>
        <w:t>商人</w:t>
      </w:r>
    </w:p>
    <w:p w14:paraId="3E800516">
      <w:pPr>
        <w:pStyle w:val="0000ab"/>
        <w:ind w:firstLine="480"/>
      </w:pPr>
      <w:r>
        <w:rPr>
          <w:rFonts w:hint="eastAsia"/>
          <w:b w:val="1"/>
        </w:rPr>
        <w:t>商人：</w:t>
      </w:r>
      <w:r>
        <w:rPr>
          <w:rFonts w:hint="eastAsia"/>
        </w:rPr>
        <w:t>客人砍价时总爱发誓说“下趟商队来还找你”。呵，在边境混久了就知道，这种承诺比地精的信誉还薄。</w:t>
      </w:r>
    </w:p>
    <w:p w14:paraId="504FF974">
      <w:pPr>
        <w:pStyle w:val="0000ab"/>
        <w:ind w:firstLine="480"/>
      </w:pPr>
      <w:r>
        <w:rPr>
          <w:rFonts w:hint="eastAsia"/>
          <w:b w:val="1"/>
        </w:rPr>
        <w:t>商人：</w:t>
      </w:r>
      <w:r>
        <w:rPr>
          <w:rFonts w:hint="eastAsia"/>
        </w:rPr>
        <w:t>装货时总觉得驮兽背上塞满了必需品，可客人一张嘴，偏偏挑你货箱里没有的那样要。</w:t>
      </w:r>
    </w:p>
    <w:p w14:paraId="2721B687">
      <w:pPr>
        <w:pStyle w:val="0000af"/>
      </w:pPr>
      <w:r>
        <w:rPr>
          <w:rFonts w:hint="eastAsia"/>
        </w:rPr>
        <w:t>铁匠</w:t>
      </w:r>
    </w:p>
    <w:p w14:paraId="53641549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在铁砧前敲了一整天，坐下来耳朵还在嗡嗡响。还是你这儿好，麦酒木杯碰在长桌上的声音，听着踏实。</w:t>
      </w:r>
    </w:p>
    <w:p w14:paraId="41916CDB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总有毛头佣兵拿刚开刃的新剑去劈花岗岩。隔天抱着满刃豁口找回来，还一脸无辜地问我能不能修。</w:t>
      </w:r>
    </w:p>
    <w:p w14:paraId="0309F783">
      <w:pPr>
        <w:pStyle w:val="0000af"/>
      </w:pPr>
      <w:r>
        <w:rPr>
          <w:rFonts w:hint="eastAsia"/>
        </w:rPr>
        <w:t>农民</w:t>
      </w:r>
    </w:p>
    <w:p w14:paraId="306909EC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在井边搓了半天，指甲缝里还是黑土。我们这些侍弄麦田的，哪洗得干净手上的泥巴。</w:t>
      </w:r>
    </w:p>
    <w:p w14:paraId="48AE7874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在田垄上还不觉得累，一跨进酒馆闻到麦香，两条腿顿时软了。……老板，借张木凳让我喘口气。</w:t>
      </w:r>
    </w:p>
    <w:p w14:paraId="684FE330">
      <w:pPr>
        <w:pStyle w:val="0000af"/>
      </w:pPr>
      <w:r>
        <w:rPr>
          <w:rFonts w:hint="eastAsia"/>
        </w:rPr>
        <w:t>战士</w:t>
      </w:r>
    </w:p>
    <w:p w14:paraId="5BCB9B9A">
      <w:pPr>
        <w:pStyle w:val="0000ab"/>
        <w:ind w:firstLine="480"/>
      </w:pPr>
      <w:r>
        <w:rPr>
          <w:rFonts w:hint="eastAsia"/>
          <w:b w:val="1"/>
        </w:rPr>
        <w:t>战士：</w:t>
      </w:r>
      <w:r>
        <w:rPr>
          <w:rFonts w:hint="eastAsia"/>
        </w:rPr>
        <w:t>这双厚牛皮战靴结实耐磨，就是踩在碎石路上咯吱响。在灌木丛里埋伏时，连我自己都嫌它吵。</w:t>
      </w:r>
    </w:p>
    <w:p w14:paraId="2D1D43C1">
      <w:pPr>
        <w:pStyle w:val="0000ab"/>
        <w:ind w:firstLine="480"/>
      </w:pPr>
      <w:r>
        <w:rPr>
          <w:rFonts w:hint="eastAsia"/>
          <w:b w:val="1"/>
        </w:rPr>
        <w:t>战士：</w:t>
      </w:r>
      <w:r>
        <w:rPr>
          <w:rFonts w:hint="eastAsia"/>
        </w:rPr>
        <w:t>看委托板我先看距离，再看银币。要是光赶路就耗光了体力，半路遇上魔物就是送死。</w:t>
      </w:r>
    </w:p>
    <w:p w14:paraId="56BD10AA">
      <w:pPr>
        <w:pStyle w:val="0000af"/>
      </w:pPr>
      <w:r>
        <w:rPr>
          <w:rFonts w:hint="eastAsia"/>
        </w:rPr>
        <w:t>牧师</w:t>
      </w:r>
    </w:p>
    <w:p w14:paraId="2E352386">
      <w:pPr>
        <w:pStyle w:val="0000ab"/>
        <w:ind w:firstLine="480"/>
      </w:pPr>
      <w:r>
        <w:rPr>
          <w:rFonts w:hint="eastAsia"/>
          <w:b w:val="1"/>
        </w:rPr>
        <w:t>牧师：</w:t>
      </w:r>
      <w:r>
        <w:rPr>
          <w:rFonts w:hint="eastAsia"/>
        </w:rPr>
        <w:t>常有人嘴硬说只是犯困。可一探脉搏，眼圈熬得发黑……凡人的肉躯，哪经得起这么透支。</w:t>
      </w:r>
    </w:p>
    <w:p w14:paraId="47A09662">
      <w:pPr>
        <w:pStyle w:val="0000ab"/>
        <w:ind w:firstLine="480"/>
      </w:pPr>
      <w:r>
        <w:rPr>
          <w:rFonts w:hint="eastAsia"/>
          <w:b w:val="1"/>
        </w:rPr>
        <w:t>牧师：</w:t>
      </w:r>
      <w:r>
        <w:rPr>
          <w:rFonts w:hint="eastAsia"/>
        </w:rPr>
        <w:t>用圣水和绷带处理外伤不难，最难的是劝人休养。伤口刚结痂，他们就急着提剑去挣下一枚银币了。</w:t>
      </w:r>
    </w:p>
    <w:p w14:paraId="76B60B1C">
      <w:pPr>
        <w:pStyle w:val="0000af"/>
      </w:pPr>
      <w:r>
        <w:rPr>
          <w:rFonts w:hint="eastAsia"/>
        </w:rPr>
        <w:t>吟游诗人</w:t>
      </w:r>
    </w:p>
    <w:p w14:paraId="40D52563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镇上那几首老调子客人比我还熟。我鲁特琴刚拨两个音，底下的醉汉就扯着破锣嗓子抢先唱完了。</w:t>
      </w:r>
    </w:p>
    <w:p w14:paraId="4C081650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我这脑袋记不住几张贵族的名字，但曲调忘不掉。只要哼两句当年的调子，对座那人的模样就浮出来了。</w:t>
      </w:r>
    </w:p>
    <w:p w14:paraId="6D4CE29C">
      <w:pPr>
        <w:pStyle w:val="0000af"/>
      </w:pPr>
      <w:r>
        <w:rPr>
          <w:rFonts w:hint="eastAsia"/>
        </w:rPr>
        <w:t>无职业客人</w:t>
      </w:r>
    </w:p>
    <w:p w14:paraId="399E7BED">
      <w:pPr>
        <w:pStyle w:val="0000ab"/>
        <w:ind w:firstLine="480"/>
      </w:pPr>
      <w:r>
        <w:rPr>
          <w:rFonts w:hint="eastAsia"/>
          <w:b w:val="1"/>
        </w:rPr>
        <w:t>客人：</w:t>
      </w:r>
      <w:r>
        <w:rPr>
          <w:rFonts w:hint="eastAsia"/>
        </w:rPr>
        <w:t>歇歇脚。</w:t>
      </w:r>
    </w:p>
    <w:p w14:paraId="1004F351">
      <w:pPr>
        <w:pStyle w:val="0000ab"/>
        <w:ind w:firstLine="480"/>
      </w:pPr>
      <w:r>
        <w:rPr>
          <w:rFonts w:hint="eastAsia"/>
          <w:b w:val="1"/>
        </w:rPr>
        <w:t>客人：</w:t>
      </w:r>
      <w:r>
        <w:rPr>
          <w:rFonts w:hint="eastAsia"/>
        </w:rPr>
        <w:t>这酒不错。</w:t>
      </w:r>
    </w:p>
    <w:p w14:paraId="28F71117">
      <w:pPr>
        <w:pStyle w:val="0000ab"/>
        <w:ind w:firstLine="480"/>
      </w:pPr>
      <w:r>
        <w:rPr>
          <w:rFonts w:hint="eastAsia"/>
          <w:b w:val="1"/>
        </w:rPr>
        <w:t>客人：</w:t>
      </w:r>
      <w:r>
        <w:rPr>
          <w:rFonts w:hint="eastAsia"/>
        </w:rPr>
        <w:t>再来一杯。</w:t>
      </w:r>
    </w:p>
    <w:p w14:paraId="29576EB5">
      <w:pPr>
        <w:pStyle w:val="0000ab"/>
        <w:ind w:firstLine="480"/>
      </w:pPr>
      <w:r>
        <w:rPr>
          <w:rFonts w:hint="eastAsia"/>
          <w:b w:val="1"/>
        </w:rPr>
        <w:t>客人：</w:t>
      </w:r>
      <w:r>
        <w:rPr>
          <w:rFonts w:hint="eastAsia"/>
        </w:rPr>
        <w:t>肚子有点饿了。</w:t>
      </w:r>
    </w:p>
    <w:p w14:paraId="1A3ED6F2">
      <w:pPr>
        <w:pStyle w:val="0000ab"/>
        <w:ind w:firstLine="480"/>
      </w:pPr>
      <w:r>
        <w:rPr>
          <w:rFonts w:hint="eastAsia"/>
          <w:b w:val="1"/>
        </w:rPr>
        <w:t>客人：</w:t>
      </w:r>
      <w:r>
        <w:rPr>
          <w:rFonts w:hint="eastAsia"/>
        </w:rPr>
        <w:t>坐会儿再走。</w:t>
      </w:r>
    </w:p>
    <w:p w14:paraId="77C8B670">
      <w:pPr>
        <w:pStyle w:val="0000ab"/>
        <w:ind w:firstLine="480"/>
      </w:pPr>
      <w:r>
        <w:rPr>
          <w:rFonts w:hint="eastAsia"/>
          <w:b w:val="1"/>
        </w:rPr>
        <w:t>客人：</w:t>
      </w:r>
      <w:r>
        <w:rPr>
          <w:rFonts w:hint="eastAsia"/>
        </w:rPr>
        <w:t>今天不想赶路。</w:t>
      </w:r>
    </w:p>
    <w:p w14:paraId="6A0BCD30">
      <w:pPr>
        <w:pStyle w:val="0000ab"/>
        <w:ind w:firstLine="480"/>
      </w:pPr>
      <w:r>
        <w:rPr>
          <w:rFonts w:hint="eastAsia"/>
          <w:b w:val="1"/>
        </w:rPr>
        <w:t>客人：</w:t>
      </w:r>
      <w:r>
        <w:rPr>
          <w:rFonts w:hint="eastAsia"/>
        </w:rPr>
        <w:t>难得清闲。</w:t>
      </w:r>
    </w:p>
    <w:p w14:paraId="61CB96DB">
      <w:pPr>
        <w:pStyle w:val="0000ab"/>
        <w:ind w:firstLine="480"/>
      </w:pPr>
      <w:r>
        <w:rPr>
          <w:rFonts w:hint="eastAsia"/>
          <w:b w:val="1"/>
        </w:rPr>
        <w:t>客人：</w:t>
      </w:r>
      <w:r>
        <w:rPr>
          <w:rFonts w:hint="eastAsia"/>
        </w:rPr>
        <w:t>喝完这杯就走。</w:t>
      </w:r>
    </w:p>
    <w:p w14:paraId="5A674964">
      <w:pPr>
        <w:pStyle w:val="0000af"/>
      </w:pPr>
      <w:r>
        <w:rPr>
          <w:rFonts w:hint="eastAsia"/>
        </w:rPr>
        <w:t>酒保</w:t>
      </w:r>
    </w:p>
    <w:p w14:paraId="47776881">
      <w:pPr>
        <w:pStyle w:val="0000ab"/>
        <w:ind w:firstLine="480"/>
      </w:pPr>
      <w:r>
        <w:rPr>
          <w:rFonts w:hint="eastAsia"/>
          <w:b w:val="1"/>
        </w:rPr>
        <w:t>酒保：</w:t>
      </w:r>
      <w:r>
        <w:rPr>
          <w:rFonts w:hint="eastAsia"/>
        </w:rPr>
        <w:t>随便坐。</w:t>
      </w:r>
    </w:p>
    <w:p w14:paraId="4AF0FB46">
      <w:pPr>
        <w:pStyle w:val="0000ab"/>
        <w:ind w:firstLine="480"/>
      </w:pPr>
      <w:r>
        <w:rPr>
          <w:rFonts w:hint="eastAsia"/>
          <w:b w:val="1"/>
        </w:rPr>
        <w:t>酒保：</w:t>
      </w:r>
      <w:r>
        <w:rPr>
          <w:rFonts w:hint="eastAsia"/>
        </w:rPr>
        <w:t>慢慢喝。</w:t>
      </w:r>
    </w:p>
    <w:p w14:paraId="19E4812D">
      <w:pPr>
        <w:pStyle w:val="0000ad"/>
      </w:pPr>
      <w:r>
        <w:rPr>
          <w:rFonts w:hint="eastAsia"/>
        </w:rPr>
        <w:t>主线事件</w:t>
      </w:r>
    </w:p>
    <w:p w14:paraId="6E3C5F88">
      <w:pPr>
        <w:pStyle w:val="0000af"/>
      </w:pPr>
      <w:r>
        <w:rPr>
          <w:rFonts w:hint="eastAsia"/>
        </w:rPr>
        <w:t>烤一炉面包</w:t>
      </w:r>
    </w:p>
    <w:p w14:paraId="1D29C97D">
      <w:pPr>
        <w:pStyle w:val="0000ab"/>
        <w:ind w:firstLine="480"/>
      </w:pPr>
      <w:r>
        <w:rPr>
          <w:rFonts w:hint="eastAsia"/>
          <w:b w:val="1"/>
        </w:rPr>
        <w:t>厨师：</w:t>
      </w:r>
      <w:r>
        <w:rPr>
          <w:rFonts w:hint="eastAsia"/>
        </w:rPr>
        <w:t>老板，近来荒原上的怪物闹得凶，路过的佣兵和斥候都在囤干粮。石炉里的炭火正旺，我本想烤上一大炉硬皮面包，可后厨的面粉袋全见底了，手边急缺一袋上好的小麦。</w:t>
      </w:r>
    </w:p>
    <w:p w14:paraId="6723753C">
      <w:pPr>
        <w:pStyle w:val="0000ab"/>
        <w:ind w:firstLine="480"/>
      </w:pPr>
      <w:r>
        <w:rPr>
          <w:rFonts w:hint="eastAsia"/>
          <w:b w:val="1"/>
        </w:rPr>
        <w:t>厨师：</w:t>
      </w:r>
      <w:r>
        <w:rPr>
          <w:rFonts w:hint="eastAsia"/>
        </w:rPr>
        <w:t>这年头要穿过魔物封锁运粮可不容易，你若是在镇上农夫手里弄到小麦，务必先替我留在柜台。</w:t>
      </w:r>
    </w:p>
    <w:p w14:paraId="56555ACF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小麦我已经替你备下了，颗粒饱满干燥。接下来这一炉面包，你打算怎么开工？</w:t>
      </w:r>
    </w:p>
    <w:p w14:paraId="23899323">
      <w:pPr>
        <w:pStyle w:val="0000ab"/>
        <w:ind w:firstLine="480"/>
      </w:pPr>
      <w:r>
        <w:rPr>
          <w:rFonts w:hint="eastAsia"/>
          <w:b w:val="1"/>
        </w:rPr>
        <w:t>厨师：</w:t>
      </w:r>
      <w:r>
        <w:rPr>
          <w:rFonts w:hint="eastAsia"/>
        </w:rPr>
        <w:t>酒馆里公事公办。你去悬赏栏立一份烹饪悬赏，写明用这批小麦烘烤面包。等契约和原料都定下来，我洗净双手就接单去磨粉揉面。</w:t>
      </w:r>
    </w:p>
    <w:p w14:paraId="6FDE7AAE">
      <w:pPr>
        <w:pStyle w:val="0000ab"/>
        <w:ind w:firstLine="480"/>
      </w:pPr>
      <w:r>
        <w:rPr>
          <w:rFonts w:hint="eastAsia"/>
          <w:b w:val="1"/>
        </w:rPr>
        <w:t>厨师：</w:t>
      </w:r>
      <w:r>
        <w:rPr>
          <w:rFonts w:hint="eastAsia"/>
        </w:rPr>
        <w:t>老板，你在悬赏板上挂的那份面包委托，我已经全做完了，刚从石炉里铲出来！</w:t>
      </w:r>
    </w:p>
    <w:p w14:paraId="451564AA">
      <w:pPr>
        <w:pStyle w:val="0000ab"/>
        <w:ind w:firstLine="480"/>
      </w:pPr>
      <w:r>
        <w:rPr>
          <w:rFonts w:hint="eastAsia"/>
          <w:b w:val="1"/>
        </w:rPr>
        <w:t>厨师：</w:t>
      </w:r>
      <w:r>
        <w:rPr>
          <w:rFonts w:hint="eastAsia"/>
        </w:rPr>
        <w:t>焦黄酥脆的外皮裹着滚烫的麦香！在这刀口舔血的边境大陆，奔波整日的人啃上这么一口热干粮，才算真正活过来。</w:t>
      </w:r>
    </w:p>
    <w:p w14:paraId="60C3A68C">
      <w:pPr>
        <w:pStyle w:val="0000af"/>
      </w:pPr>
      <w:r>
        <w:rPr>
          <w:rFonts w:hint="eastAsia"/>
        </w:rPr>
        <w:t>买点实用的</w:t>
      </w:r>
    </w:p>
    <w:p w14:paraId="4CD92C10">
      <w:pPr>
        <w:pStyle w:val="0000ab"/>
        <w:ind w:firstLine="480"/>
      </w:pPr>
      <w:r>
        <w:rPr>
          <w:rFonts w:hint="eastAsia"/>
          <w:b w:val="1"/>
        </w:rPr>
        <w:t>商人：</w:t>
      </w:r>
      <w:r>
        <w:rPr>
          <w:rFonts w:hint="eastAsia"/>
        </w:rPr>
        <w:t>老板，镇外黑松林的魔物爪牙越来越躁动，要在失落大陆上经营酒馆，不多备两件实用的防具可护不住周全。</w:t>
      </w:r>
    </w:p>
    <w:p w14:paraId="427C4E89">
      <w:pPr>
        <w:pStyle w:val="0000ab"/>
        <w:ind w:firstLine="480"/>
      </w:pPr>
      <w:r>
        <w:rPr>
          <w:rFonts w:hint="eastAsia"/>
          <w:b w:val="1"/>
        </w:rPr>
        <w:t>商人：</w:t>
      </w:r>
      <w:r>
        <w:rPr>
          <w:rFonts w:hint="eastAsia"/>
        </w:rPr>
        <w:t>我车队刚从南境哨站拉来一批鞣制皮甲，既能防野兽爪牙又轻便透气。你瞧瞧成色，看这趟有没有合身的尺寸。</w:t>
      </w:r>
    </w:p>
    <w:p w14:paraId="35DDA6C0">
      <w:pPr>
        <w:pStyle w:val="0000ab"/>
        <w:ind w:firstLine="480"/>
      </w:pPr>
      <w:r>
        <w:rPr>
          <w:rFonts w:hint="eastAsia"/>
          <w:b w:val="1"/>
        </w:rPr>
        <w:t>商人：</w:t>
      </w:r>
      <w:r>
        <w:rPr>
          <w:rFonts w:hint="eastAsia"/>
        </w:rPr>
        <w:t>爽快！皮甲穿在身上，好歹多了一层硬壳抵挡抓咬。不过荒野求生光挨打可不行，手里见血的真家伙备妥了吗？</w:t>
      </w:r>
    </w:p>
    <w:p w14:paraId="1352EA72">
      <w:pPr>
        <w:pStyle w:val="0000ab"/>
        <w:ind w:firstLine="480"/>
      </w:pPr>
      <w:r>
        <w:rPr>
          <w:rFonts w:hint="eastAsia"/>
          <w:b w:val="1"/>
        </w:rPr>
        <w:t>商人：</w:t>
      </w:r>
      <w:r>
        <w:rPr>
          <w:rFonts w:hint="eastAsia"/>
        </w:rPr>
        <w:t>要是行囊里还缺把趁手的铁剑，不妨挑挑我货箱里的存货，精铁开刃，劈开兽骨绝不含糊。</w:t>
      </w:r>
    </w:p>
    <w:p w14:paraId="6EF8D0F5">
      <w:pPr>
        <w:pStyle w:val="0000ab"/>
        <w:ind w:firstLine="480"/>
      </w:pPr>
      <w:r>
        <w:rPr>
          <w:rFonts w:hint="eastAsia"/>
          <w:b w:val="1"/>
        </w:rPr>
        <w:t>商人：</w:t>
      </w:r>
      <w:r>
        <w:rPr>
          <w:rFonts w:hint="eastAsia"/>
        </w:rPr>
        <w:t>皮甲和铁剑都照顾了我的买卖，老板好眼力！我这趟冒着被魔物袭击的风险跑商总算没亏本，多谢关照。</w:t>
      </w:r>
    </w:p>
    <w:p w14:paraId="5A753406">
      <w:pPr>
        <w:pStyle w:val="0000ab"/>
        <w:ind w:firstLine="480"/>
      </w:pPr>
      <w:r>
        <w:rPr>
          <w:rFonts w:hint="eastAsia"/>
          <w:b w:val="1"/>
        </w:rPr>
        <w:t>商人：</w:t>
      </w:r>
      <w:r>
        <w:rPr>
          <w:rFonts w:hint="eastAsia"/>
        </w:rPr>
        <w:t>往后酒馆防卫要是还缺什么装备，尽管来我的货架翻。碰上断货也别急，等我下趟商队补给运到，保准给你留着。</w:t>
      </w:r>
    </w:p>
    <w:p w14:paraId="5D59AF1B">
      <w:pPr>
        <w:pStyle w:val="0000af"/>
      </w:pPr>
      <w:r>
        <w:rPr>
          <w:rFonts w:hint="eastAsia"/>
        </w:rPr>
        <w:t>铁剑还能再锻</w:t>
      </w:r>
    </w:p>
    <w:p w14:paraId="549F9259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老板，市面上那些制式铁剑虽然粗重，但只要铁胚没暗裂，扔进风炉里多添硬木炭，还能重锻成吹毛断发的百炼长剑。</w:t>
      </w:r>
    </w:p>
    <w:p w14:paraId="08BE3D9F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凡铁要脱胎换骨可不是空谈，你得先在铺里备出一把规整的铁剑，咱们才能谈后续折叠锻打的重活。</w:t>
      </w:r>
    </w:p>
    <w:p w14:paraId="054EB5B6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铁剑我已经备妥了，剑脊结实。如果要请你重新锻造，该走什么章程？</w:t>
      </w:r>
    </w:p>
    <w:p w14:paraId="379DBC64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按小镇规矩办事。去悬赏栏挂个锻造悬赏，羊皮纸上写明要重锻成百炼长剑。定金与材料齐备，我才能接单抡起重锤动工。</w:t>
      </w:r>
    </w:p>
    <w:p w14:paraId="395127CA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呼……你在悬赏板上留的锻造委托办结了，浸过淬火油的百炼长剑已经打好，沉甸甸的压手得很！</w:t>
      </w:r>
    </w:p>
    <w:p w14:paraId="79703397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这回我可是使出了看家本领，反复折叠捶打出叠层纹路，剑刃淬火的硬度总算称了我的心意。拿去斩杀魔物，绝不崩刃！</w:t>
      </w:r>
    </w:p>
    <w:p w14:paraId="6078256F">
      <w:pPr>
        <w:pStyle w:val="0000af"/>
      </w:pPr>
      <w:r>
        <w:rPr>
          <w:rFonts w:hint="eastAsia"/>
        </w:rPr>
        <w:t>小麦做的面包</w:t>
      </w:r>
    </w:p>
    <w:p w14:paraId="7C40FDA5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老板，酒馆后厨迎来送往这么多佣兵和行商，做饭炖肉的麦料还够用吗？</w:t>
      </w:r>
    </w:p>
    <w:p w14:paraId="644F997A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我的手推车上都是刚从田里打下的农产品。想收干燥饱满的小麦，就先来挑挑我这趟拉进镇的货。</w:t>
      </w:r>
    </w:p>
    <w:p w14:paraId="5CBFC4F2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整袋小麦全清点给你了。不过说句实话，闻着麦穗这股清香，我肚里的馋虫全醒了，倒惦记起酒馆里刚出炉的面包。</w:t>
      </w:r>
    </w:p>
    <w:p w14:paraId="43F359C5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我们这些在泥里刨食的，常年只吃糠皮麦糊。你柜台要是备有现成的白面烤面包，能不能匀我一个尝尝？</w:t>
      </w:r>
    </w:p>
    <w:p w14:paraId="69C7BCF2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愿丰收保佑你！金黄松软的面包我收到了，热气直往脸上扑，多谢你的慷慨，老板。</w:t>
      </w:r>
    </w:p>
    <w:p w14:paraId="2EA87CB6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我用粗亚麻布裹好塞进怀里，等下午在田里除草挥汗到脱力时，配着井水啃上一大口，力气就能全补回来了。</w:t>
      </w:r>
    </w:p>
    <w:p w14:paraId="10C52212">
      <w:pPr>
        <w:pStyle w:val="0000af"/>
      </w:pPr>
      <w:r>
        <w:rPr>
          <w:rFonts w:hint="eastAsia"/>
        </w:rPr>
        <w:t>出门前备好剑</w:t>
      </w:r>
    </w:p>
    <w:p w14:paraId="75B8B8BE">
      <w:pPr>
        <w:pStyle w:val="0000ab"/>
        <w:ind w:firstLine="480"/>
      </w:pPr>
      <w:r>
        <w:rPr>
          <w:rFonts w:hint="eastAsia"/>
          <w:b w:val="1"/>
        </w:rPr>
        <w:t>战士：</w:t>
      </w:r>
      <w:r>
        <w:rPr>
          <w:rFonts w:hint="eastAsia"/>
        </w:rPr>
        <w:t>老板，镇外的魔物最近活动猖獗，光靠粗木棒和匕首可抵挡不住利齿。我想挑一把结实顺手的铁剑，接战斗委托时好劈开一条生路。</w:t>
      </w:r>
    </w:p>
    <w:p w14:paraId="4A9457AB">
      <w:pPr>
        <w:pStyle w:val="0000ab"/>
        <w:ind w:firstLine="480"/>
      </w:pPr>
      <w:r>
        <w:rPr>
          <w:rFonts w:hint="eastAsia"/>
          <w:b w:val="1"/>
        </w:rPr>
        <w:t>战士：</w:t>
      </w:r>
      <w:r>
        <w:rPr>
          <w:rFonts w:hint="eastAsia"/>
        </w:rPr>
        <w:t>我看酒馆库房里出入不少行商物资，你手头要是有多余的兵刃，能不能匀我一把？手里有了铁器，迈出镇门心里才踏实。</w:t>
      </w:r>
    </w:p>
    <w:p w14:paraId="37F424B2">
      <w:pPr>
        <w:pStyle w:val="0000ab"/>
        <w:ind w:firstLine="480"/>
      </w:pPr>
      <w:r>
        <w:rPr>
          <w:rFonts w:hint="eastAsia"/>
          <w:b w:val="1"/>
        </w:rPr>
        <w:t>战士：</w:t>
      </w:r>
      <w:r>
        <w:rPr>
          <w:rFonts w:hint="eastAsia"/>
        </w:rPr>
        <w:t>剑格稳当、重心恰到好处，这把铁剑我收下了，多谢老板关照！</w:t>
      </w:r>
    </w:p>
    <w:p w14:paraId="2C3097E2">
      <w:pPr>
        <w:pStyle w:val="0000ab"/>
        <w:ind w:firstLine="480"/>
      </w:pPr>
      <w:r>
        <w:rPr>
          <w:rFonts w:hint="eastAsia"/>
          <w:b w:val="1"/>
        </w:rPr>
        <w:t>战士：</w:t>
      </w:r>
      <w:r>
        <w:rPr>
          <w:rFonts w:hint="eastAsia"/>
        </w:rPr>
        <w:t>镇上要是有战斗悬赏就贴出来吧。我得先在板前摸清怪物的习性和巢穴地势，算清胜算，再决定接不接。</w:t>
      </w:r>
    </w:p>
    <w:p w14:paraId="5F3F7D0F">
      <w:pPr>
        <w:pStyle w:val="0000ab"/>
        <w:ind w:firstLine="480"/>
      </w:pPr>
      <w:r>
        <w:rPr>
          <w:rFonts w:hint="eastAsia"/>
        </w:rPr>
        <w:t>平安归来</w:t>
      </w:r>
    </w:p>
    <w:p w14:paraId="21AD9EFD">
      <w:pPr>
        <w:pStyle w:val="0000ab"/>
        <w:ind w:firstLine="480"/>
      </w:pPr>
      <w:r>
        <w:rPr>
          <w:rFonts w:hint="eastAsia"/>
          <w:b w:val="1"/>
        </w:rPr>
        <w:t>战士：</w:t>
      </w:r>
      <w:r>
        <w:rPr>
          <w:rFonts w:hint="eastAsia"/>
        </w:rPr>
        <w:t>呼……身上的血污总算擦干净了。那份讨伐悬赏我已经利落办完，手脚齐全，活着回来了！</w:t>
      </w:r>
    </w:p>
    <w:p w14:paraId="1CB91106">
      <w:pPr>
        <w:pStyle w:val="0000ab"/>
        <w:ind w:firstLine="480"/>
      </w:pPr>
      <w:r>
        <w:rPr>
          <w:rFonts w:hint="eastAsia"/>
          <w:b w:val="1"/>
        </w:rPr>
        <w:t>战士：</w:t>
      </w:r>
      <w:r>
        <w:rPr>
          <w:rFonts w:hint="eastAsia"/>
        </w:rPr>
        <w:t>先容我拉张橡木椅坐下、灌碗凉麦酒。从荒原一路急行军赶回来，铁护胫磨得皮肉发烫，两条腿现在还在发抖。</w:t>
      </w:r>
    </w:p>
    <w:p w14:paraId="02CEE71A">
      <w:pPr>
        <w:pStyle w:val="0000ab"/>
        <w:ind w:firstLine="480"/>
      </w:pPr>
      <w:r>
        <w:rPr>
          <w:rFonts w:hint="eastAsia"/>
        </w:rPr>
        <w:t>阵亡分支</w:t>
      </w:r>
    </w:p>
    <w:p w14:paraId="568494B4">
      <w:pPr>
        <w:pStyle w:val="0000ab"/>
        <w:ind w:firstLine="480"/>
      </w:pPr>
      <w:r>
        <w:rPr>
          <w:rFonts w:hint="eastAsia"/>
          <w:b w:val="1"/>
        </w:rPr>
        <w:t>系统：</w:t>
      </w:r>
      <w:r>
        <w:rPr>
          <w:rFonts w:hint="eastAsia"/>
        </w:rPr>
        <w:t>{事件角色名}在这次悬赏战斗中阵亡，悬赏未完成。</w:t>
      </w:r>
    </w:p>
    <w:p w14:paraId="3749A971">
      <w:pPr>
        <w:pStyle w:val="0000af"/>
      </w:pPr>
      <w:r>
        <w:rPr>
          <w:rFonts w:hint="eastAsia"/>
        </w:rPr>
        <w:t>先备些吃的</w:t>
      </w:r>
    </w:p>
    <w:p w14:paraId="1FF61BAF">
      <w:pPr>
        <w:pStyle w:val="0000ab"/>
        <w:ind w:firstLine="480"/>
      </w:pPr>
      <w:r>
        <w:rPr>
          <w:rFonts w:hint="eastAsia"/>
          <w:b w:val="1"/>
        </w:rPr>
        <w:t>牧师：</w:t>
      </w:r>
      <w:r>
        <w:rPr>
          <w:rFonts w:hint="eastAsia"/>
        </w:rPr>
        <w:t>老板，你后厨里有刚烘烤好的面包吗？我想随身带上一个备用。</w:t>
      </w:r>
    </w:p>
    <w:p w14:paraId="3F90D4ED">
      <w:pPr>
        <w:pStyle w:val="0000ab"/>
        <w:ind w:firstLine="480"/>
      </w:pPr>
      <w:r>
        <w:rPr>
          <w:rFonts w:hint="eastAsia"/>
          <w:b w:val="1"/>
        </w:rPr>
        <w:t>牧师：</w:t>
      </w:r>
      <w:r>
        <w:rPr>
          <w:rFonts w:hint="eastAsia"/>
        </w:rPr>
        <w:t>整日守在祈祷所为伤员净化创口，忙碌起来经常错过餐点，常常体力透支。手边有点现成充饥的干粮，施救时精神也更集中。</w:t>
      </w:r>
    </w:p>
    <w:p w14:paraId="32456576">
      <w:pPr>
        <w:pStyle w:val="0000ab"/>
        <w:ind w:firstLine="480"/>
      </w:pPr>
      <w:r>
        <w:rPr>
          <w:rFonts w:hint="eastAsia"/>
          <w:b w:val="1"/>
        </w:rPr>
        <w:t>牧师：</w:t>
      </w:r>
      <w:r>
        <w:rPr>
          <w:rFonts w:hint="eastAsia"/>
        </w:rPr>
        <w:t>松软的面包我收到了，愿神圣之光眷顾你的慷慨，谢谢你，老板。</w:t>
      </w:r>
    </w:p>
    <w:p w14:paraId="2B521FC8">
      <w:pPr>
        <w:pStyle w:val="0000ab"/>
        <w:ind w:firstLine="480"/>
      </w:pPr>
      <w:r>
        <w:rPr>
          <w:rFonts w:hint="eastAsia"/>
          <w:b w:val="1"/>
        </w:rPr>
        <w:t>牧师：</w:t>
      </w:r>
      <w:r>
        <w:rPr>
          <w:rFonts w:hint="eastAsia"/>
        </w:rPr>
        <w:t>这样等会儿即便又有流血的冒险者被抬进来，我也能撑住体力，随时施展治疗祷言了。</w:t>
      </w:r>
    </w:p>
    <w:p w14:paraId="089A132D">
      <w:pPr>
        <w:pStyle w:val="0000ab"/>
        <w:ind w:firstLine="480"/>
      </w:pPr>
      <w:r>
        <w:rPr>
          <w:rFonts w:hint="eastAsia"/>
          <w:b w:val="1"/>
        </w:rPr>
        <w:t>牧师：</w:t>
      </w:r>
      <w:r>
        <w:rPr>
          <w:rFonts w:hint="eastAsia"/>
        </w:rPr>
        <w:t>我用药膏和治愈神术帮镇上的伤者处理了伤势，毒素清除了，断骨也已固定，大家的情况大有好转。</w:t>
      </w:r>
    </w:p>
    <w:p w14:paraId="19DE5ED2">
      <w:pPr>
        <w:pStyle w:val="0000ab"/>
        <w:ind w:firstLine="480"/>
      </w:pPr>
      <w:r>
        <w:rPr>
          <w:rFonts w:hint="eastAsia"/>
          <w:b w:val="1"/>
        </w:rPr>
        <w:t>牧师：</w:t>
      </w:r>
      <w:r>
        <w:rPr>
          <w:rFonts w:hint="eastAsia"/>
        </w:rPr>
        <w:t>照顾伤患是件漫长而耗费精力的差事，再怎么忙碌，自己也得按时吃些东西。若是医护者先倒下了，受苦的还是病人们。</w:t>
      </w:r>
    </w:p>
    <w:p w14:paraId="02E85DFB">
      <w:pPr>
        <w:pStyle w:val="0000af"/>
      </w:pPr>
      <w:r>
        <w:rPr>
          <w:rFonts w:hint="eastAsia"/>
        </w:rPr>
        <w:t>把消息问清楚</w:t>
      </w:r>
    </w:p>
    <w:p w14:paraId="276A28CC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老板，失落大陆的荒原危机重重，想摸清镇外魔物的巡弋踪迹，找我这个常年在外游荡的眼线准没错。</w:t>
      </w:r>
    </w:p>
    <w:p w14:paraId="2EABDFF2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斥候和猎人在荒野上冒死探得的情报，有确凿消息我就能卖。银币价钱咱们当面核清，你再决定买不买。</w:t>
      </w:r>
    </w:p>
    <w:p w14:paraId="12BB1C7C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这条情报说的是：{到来时间}，{地点}出现了{怪物名}。</w:t>
      </w:r>
    </w:p>
    <w:p w14:paraId="2F408528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若想在它袭击商道前除掉它，就去酒馆的悬赏板立一份悬赏，自会有贪求赏金的佣兵前去揭榜。</w:t>
      </w:r>
    </w:p>
    <w:p w14:paraId="59412DA4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那只游荡怪物的讨伐悬赏，我已经正式发布在悬赏栏上了。</w:t>
      </w:r>
    </w:p>
    <w:p w14:paraId="3480CBD0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利落！荒原上的风吹草动我会继续留心，外头一有异常动向，我立刻回酒馆给你通风报信。</w:t>
      </w:r>
    </w:p>
    <w:p w14:paraId="4C17BF3B">
      <w:pPr>
        <w:pStyle w:val="0000ad"/>
      </w:pPr>
      <w:r>
        <w:rPr>
          <w:rFonts w:hint="eastAsia"/>
        </w:rPr>
        <w:t>特殊事件</w:t>
      </w:r>
    </w:p>
    <w:p w14:paraId="46101E03">
      <w:pPr>
        <w:pStyle w:val="0000af"/>
      </w:pPr>
      <w:r>
        <w:rPr>
          <w:rFonts w:hint="eastAsia"/>
        </w:rPr>
        <w:t>黑松林的狼</w:t>
      </w:r>
    </w:p>
    <w:p w14:paraId="735C4249">
      <w:pPr>
        <w:pStyle w:val="0000ab"/>
        <w:ind w:firstLine="480"/>
      </w:pPr>
      <w:r>
        <w:rPr>
          <w:rFonts w:hint="eastAsia"/>
        </w:rPr>
        <w:t>购得情报</w:t>
      </w:r>
    </w:p>
    <w:p w14:paraId="3567EB9F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你买下的消息确凿无误。就在{到来时间}，黑松林边缘出现了一头游荡的野狼。</w:t>
      </w:r>
    </w:p>
    <w:p w14:paraId="6EC70B66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采药的和拉木料的都得走那条林道。绕远路得多耗两天，硬着头皮走又提心吊胆，这麻烦早晚得解决。</w:t>
      </w:r>
    </w:p>
    <w:p w14:paraId="650D43AF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要是挂出悬赏，真有人敢接这趟差事吗？外头的林子有多凶险，大伙心里都有数。</w:t>
      </w:r>
    </w:p>
    <w:p w14:paraId="48EA85B0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悬赏栏只管标价，接不接是他们自己的盘算。有人图银币，有人缺口粮，但没人能向你担保一定平安。</w:t>
      </w:r>
    </w:p>
    <w:p w14:paraId="6817871A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我明白了。既然林道卡着镇上的生计，这份悬赏单，我得找羊皮纸好好写写。</w:t>
      </w:r>
    </w:p>
    <w:p w14:paraId="69A6EC4D">
      <w:pPr>
        <w:pStyle w:val="0000ab"/>
        <w:ind w:firstLine="480"/>
      </w:pPr>
      <w:r>
        <w:rPr>
          <w:rFonts w:hint="eastAsia"/>
        </w:rPr>
        <w:t>悬赏发布成功</w:t>
      </w:r>
    </w:p>
    <w:p w14:paraId="43C4297A">
      <w:pPr>
        <w:pStyle w:val="0000ab"/>
        <w:ind w:firstLine="480"/>
      </w:pPr>
      <w:r>
        <w:rPr>
          <w:rFonts w:hint="eastAsia"/>
          <w:b w:val="1"/>
        </w:rPr>
        <w:t>系统：</w:t>
      </w:r>
      <w:r>
        <w:rPr>
          <w:rFonts w:hint="eastAsia"/>
        </w:rPr>
        <w:t>悬赏已发布：清除黑松林的野狼。</w:t>
      </w:r>
    </w:p>
    <w:p w14:paraId="57780F8D">
      <w:pPr>
        <w:pStyle w:val="0000ab"/>
        <w:ind w:firstLine="480"/>
      </w:pPr>
      <w:r>
        <w:rPr>
          <w:rFonts w:hint="eastAsia"/>
        </w:rPr>
        <w:t>悬赏成功</w:t>
      </w:r>
    </w:p>
    <w:p w14:paraId="03C0C4D3">
      <w:pPr>
        <w:pStyle w:val="0000ab"/>
        <w:ind w:firstLine="480"/>
      </w:pPr>
      <w:r>
        <w:rPr>
          <w:rFonts w:hint="eastAsia"/>
          <w:b w:val="1"/>
        </w:rPr>
        <w:t>系统：</w:t>
      </w:r>
      <w:r>
        <w:rPr>
          <w:rFonts w:hint="eastAsia"/>
        </w:rPr>
        <w:t>悬赏已完成，目标野狼已被清除，报酬已结算。接赏者阵亡</w:t>
      </w:r>
    </w:p>
    <w:p w14:paraId="241034D6">
      <w:pPr>
        <w:pStyle w:val="0000ab"/>
        <w:ind w:firstLine="480"/>
      </w:pPr>
      <w:r>
        <w:rPr>
          <w:rFonts w:hint="eastAsia"/>
          <w:b w:val="1"/>
        </w:rPr>
        <w:t>系统：</w:t>
      </w:r>
      <w:r>
        <w:rPr>
          <w:rFonts w:hint="eastAsia"/>
        </w:rPr>
        <w:t>{接赏者名}在这次悬赏战斗中阵亡，悬赏未完成。</w:t>
      </w:r>
    </w:p>
    <w:p w14:paraId="0C31DF80">
      <w:pPr>
        <w:pStyle w:val="0000ab"/>
        <w:ind w:firstLine="0" w:firstLineChars="0"/>
        <w:rPr>
          <w:b w:val="1"/>
          <w:bCs w:val="1"/>
        </w:rPr>
      </w:pPr>
      <w:r>
        <w:rPr>
          <w:rFonts w:hint="eastAsia"/>
          <w:b w:val="1"/>
          <w:bCs w:val="1"/>
        </w:rPr>
        <w:t>发布前目标已被清除</w:t>
      </w:r>
      <w:r>
        <w:rPr>
          <w:rFonts w:hint="eastAsia"/>
          <w:b w:val="1"/>
          <w:bCs w:val="1"/>
        </w:rPr>
        <w:t>：</w:t>
      </w:r>
    </w:p>
    <w:p w14:paraId="7F933B06">
      <w:pPr>
        <w:pStyle w:val="0000ab"/>
        <w:ind w:firstLine="480"/>
      </w:pPr>
      <w:r>
        <w:rPr>
          <w:rFonts w:hint="eastAsia"/>
          <w:b w:val="1"/>
        </w:rPr>
        <w:t>系统：</w:t>
      </w:r>
      <w:r>
        <w:rPr>
          <w:rFonts w:hint="eastAsia"/>
        </w:rPr>
        <w:t>那头野狼已被其他人清除，无须再为它发布悬赏。</w:t>
      </w:r>
    </w:p>
    <w:p w14:paraId="79BE1C8C">
      <w:pPr>
        <w:pStyle w:val="0000ab"/>
        <w:ind w:firstLine="0" w:firstLineChars="0"/>
        <w:rPr>
          <w:b w:val="1"/>
          <w:bCs w:val="1"/>
        </w:rPr>
      </w:pPr>
      <w:r>
        <w:rPr>
          <w:rFonts w:hint="eastAsia"/>
          <w:b w:val="1"/>
          <w:bCs w:val="1"/>
        </w:rPr>
        <w:t>悬赏因其他原因终止</w:t>
      </w:r>
      <w:r>
        <w:rPr>
          <w:rFonts w:hint="eastAsia"/>
          <w:b w:val="1"/>
          <w:bCs w:val="1"/>
        </w:rPr>
        <w:t>：</w:t>
      </w:r>
    </w:p>
    <w:p w14:paraId="0D5A123C">
      <w:pPr>
        <w:pStyle w:val="0000ab"/>
        <w:ind w:firstLine="480"/>
      </w:pPr>
      <w:r>
        <w:rPr>
          <w:rFonts w:hint="eastAsia"/>
          <w:b w:val="1"/>
        </w:rPr>
        <w:t>系统：</w:t>
      </w:r>
      <w:r>
        <w:rPr>
          <w:rFonts w:hint="eastAsia"/>
        </w:rPr>
        <w:t>这份悬赏已终止。</w:t>
      </w:r>
    </w:p>
    <w:p w14:paraId="537A4683">
      <w:pPr>
        <w:pStyle w:val="0000ab"/>
        <w:ind w:firstLine="0" w:firstLineChars="0"/>
        <w:rPr>
          <w:b w:val="1"/>
          <w:bCs w:val="1"/>
        </w:rPr>
      </w:pPr>
      <w:r>
        <w:rPr>
          <w:rFonts w:hint="eastAsia"/>
          <w:b w:val="1"/>
          <w:bCs w:val="1"/>
        </w:rPr>
        <w:t>成功后的交谈</w:t>
      </w:r>
      <w:r>
        <w:rPr>
          <w:rFonts w:hint="eastAsia"/>
          <w:b w:val="1"/>
          <w:bCs w:val="1"/>
        </w:rPr>
        <w:t>：</w:t>
      </w:r>
    </w:p>
    <w:p w14:paraId="14EFEAB5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黑松林那桩悬赏结了。那只狼已经处置掉，赏金也当面结清了。</w:t>
      </w:r>
    </w:p>
    <w:p w14:paraId="530BD06F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呼……总算能松口气。虽说林子深处未必就太平，但起码运木料的脚夫今天敢走近道了。</w:t>
      </w:r>
    </w:p>
    <w:p w14:paraId="07481263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路能走就好。只要车队能把货稳当运进镇，这笔银币就算没白花。</w:t>
      </w:r>
    </w:p>
    <w:p w14:paraId="72F60E31">
      <w:pPr>
        <w:pStyle w:val="0000ab"/>
        <w:ind w:firstLine="0" w:firstLineChars="0"/>
        <w:rPr>
          <w:b w:val="1"/>
          <w:bCs w:val="1"/>
        </w:rPr>
      </w:pPr>
      <w:r>
        <w:rPr>
          <w:rFonts w:hint="eastAsia"/>
          <w:b w:val="1"/>
          <w:bCs w:val="1"/>
        </w:rPr>
        <w:t>阵亡后的交谈</w:t>
      </w:r>
      <w:r>
        <w:rPr>
          <w:rFonts w:hint="eastAsia"/>
          <w:b w:val="1"/>
          <w:bCs w:val="1"/>
        </w:rPr>
        <w:t>：</w:t>
      </w:r>
    </w:p>
    <w:p w14:paraId="648B70C6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去黑松林接赏的那位……没能活着回来。悬赏没办成，人折在林子里了。</w:t>
      </w:r>
    </w:p>
    <w:p w14:paraId="54724940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……是么。我只当那只狼会拖慢几趟脚程，没想到真搭进去一条命。买卖归买卖，这消息听着堵心。</w:t>
      </w:r>
    </w:p>
    <w:p w14:paraId="3F70F69D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揭下悬赏前那是个名字，走出去后却是个活人。这木板上的分量，比我想的沉。</w:t>
      </w:r>
    </w:p>
    <w:p w14:paraId="6BB1C11F">
      <w:pPr>
        <w:pStyle w:val="0000af"/>
      </w:pPr>
      <w:r>
        <w:rPr>
          <w:rFonts w:hint="eastAsia"/>
        </w:rPr>
        <w:t>不该说的笑话</w:t>
      </w:r>
    </w:p>
    <w:p w14:paraId="1D4AA52B">
      <w:pPr>
        <w:pStyle w:val="0000ab"/>
        <w:ind w:firstLine="0" w:firstLineChars="0"/>
        <w:rPr>
          <w:b w:val="1"/>
          <w:bCs w:val="1"/>
        </w:rPr>
      </w:pPr>
      <w:r>
        <w:rPr>
          <w:rFonts w:hint="eastAsia"/>
          <w:b w:val="1"/>
          <w:bCs w:val="1"/>
        </w:rPr>
        <w:t>听 A 说起</w:t>
      </w:r>
      <w:r>
        <w:rPr>
          <w:rFonts w:hint="eastAsia"/>
          <w:b w:val="1"/>
          <w:bCs w:val="1"/>
        </w:rPr>
        <w:t>：</w:t>
      </w:r>
    </w:p>
    <w:p w14:paraId="53AF3378">
      <w:pPr>
        <w:pStyle w:val="0000ab"/>
        <w:ind w:firstLine="480"/>
      </w:pPr>
      <w:r>
        <w:rPr>
          <w:rFonts w:hint="eastAsia"/>
          <w:b w:val="1"/>
        </w:rPr>
        <w:t>NPC A：</w:t>
      </w:r>
      <w:r>
        <w:rPr>
          <w:rFonts w:hint="eastAsia"/>
        </w:rPr>
        <w:t>别提{相关角色名}。以后只要那家伙坐在这张桌上，我就换个地方喝酒，省得反胃。</w:t>
      </w:r>
    </w:p>
    <w:p w14:paraId="03565C10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你们前阵子还能同桌碰杯，怎么突然闹成这样？要是出了什么误会，不妨直说。</w:t>
      </w:r>
    </w:p>
    <w:p w14:paraId="231680A5">
      <w:pPr>
        <w:pStyle w:val="0000ab"/>
        <w:ind w:firstLine="480"/>
      </w:pPr>
      <w:r>
        <w:rPr>
          <w:rFonts w:hint="eastAsia"/>
          <w:b w:val="1"/>
        </w:rPr>
        <w:t>NPC A：</w:t>
      </w:r>
      <w:r>
        <w:rPr>
          <w:rFonts w:hint="eastAsia"/>
        </w:rPr>
        <w:t>我头回撞见怪物吓得拔腿逃跑，私下当丑事告诉他。他倒好，转头就在酒桌上当笑话抖搂个干净！</w:t>
      </w:r>
    </w:p>
    <w:p w14:paraId="31520193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把别人交心的话拿来寻开心，确实过分。我去问问他，听听他到底怎么想的。</w:t>
      </w:r>
    </w:p>
    <w:p w14:paraId="321330C1">
      <w:pPr>
        <w:pStyle w:val="0000ab"/>
        <w:ind w:firstLine="0" w:firstLineChars="0"/>
        <w:rPr>
          <w:b w:val="1"/>
          <w:bCs w:val="1"/>
        </w:rPr>
      </w:pPr>
      <w:r>
        <w:rPr>
          <w:rFonts w:hint="eastAsia"/>
          <w:b w:val="1"/>
          <w:bCs w:val="1"/>
        </w:rPr>
        <w:t>听 B 解释</w:t>
      </w:r>
      <w:r>
        <w:rPr>
          <w:rFonts w:hint="eastAsia"/>
          <w:b w:val="1"/>
          <w:bCs w:val="1"/>
        </w:rPr>
        <w:t>：</w:t>
      </w:r>
    </w:p>
    <w:p w14:paraId="2542397A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{事件角色名}对你意见很大。他说自己当初信任你才交了底，你却转头在酒席上拿他逃跑的事取乐。</w:t>
      </w:r>
    </w:p>
    <w:p w14:paraId="78A3BD3B">
      <w:pPr>
        <w:pStyle w:val="0000ab"/>
        <w:ind w:firstLine="480"/>
      </w:pPr>
      <w:r>
        <w:rPr>
          <w:rFonts w:hint="eastAsia"/>
          <w:b w:val="1"/>
        </w:rPr>
        <w:t>NPC B：</w:t>
      </w:r>
      <w:r>
        <w:rPr>
          <w:rFonts w:hint="eastAsia"/>
        </w:rPr>
        <w:t>就为这事？大家喝得正起劲，我就是顺嘴热个场子，又不是故意要编排他，至于记恨到现在吗？</w:t>
      </w:r>
    </w:p>
    <w:p w14:paraId="3C9F7E50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他在意的不是那次出糗，而是掏心窝子告诉你的难堪，被你轻飘飘当成了下酒的佐料。</w:t>
      </w:r>
    </w:p>
    <w:p w14:paraId="4DBDA2E5">
      <w:pPr>
        <w:pStyle w:val="0000ab"/>
        <w:ind w:firstLine="480"/>
      </w:pPr>
      <w:r>
        <w:rPr>
          <w:rFonts w:hint="eastAsia"/>
          <w:b w:val="1"/>
        </w:rPr>
        <w:t>NPC B：</w:t>
      </w:r>
      <w:r>
        <w:rPr>
          <w:rFonts w:hint="eastAsia"/>
        </w:rPr>
        <w:t>……我当时光顾着逗乐，真没琢磨这么多。嘴快惹了祸，我认。要是他肯听，我当面去跟他赔不是。</w:t>
      </w:r>
    </w:p>
    <w:p w14:paraId="7F1F113D">
      <w:pPr>
        <w:pStyle w:val="0000ab"/>
        <w:ind w:firstLine="0" w:firstLineChars="0"/>
        <w:rPr>
          <w:b w:val="1"/>
          <w:bCs w:val="1"/>
        </w:rPr>
      </w:pPr>
      <w:r>
        <w:rPr>
          <w:rFonts w:hint="eastAsia"/>
          <w:b w:val="1"/>
          <w:bCs w:val="1"/>
        </w:rPr>
        <w:t>把话带回 A</w:t>
      </w:r>
      <w:r>
        <w:rPr>
          <w:rFonts w:hint="eastAsia"/>
          <w:b w:val="1"/>
          <w:bCs w:val="1"/>
        </w:rPr>
        <w:t>：</w:t>
      </w:r>
    </w:p>
    <w:p w14:paraId="65E5607F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我去找过{相关角色名}了。他说当时喝急了嘴上没把门，知道伤了你，想找机会当面赔罪。</w:t>
      </w:r>
    </w:p>
    <w:p w14:paraId="2BB3D469">
      <w:pPr>
        <w:pStyle w:val="0000ab"/>
        <w:ind w:firstLine="480"/>
      </w:pPr>
      <w:r>
        <w:rPr>
          <w:rFonts w:hint="eastAsia"/>
          <w:b w:val="1"/>
        </w:rPr>
        <w:t>NPC A：</w:t>
      </w:r>
      <w:r>
        <w:rPr>
          <w:rFonts w:hint="eastAsia"/>
        </w:rPr>
        <w:t>喝急了？一句“没恶意”就能把人当猴耍了？他要是真顾及我的脸面，当初酒杯一端就不会胡吣！</w:t>
      </w:r>
    </w:p>
    <w:p w14:paraId="2CE885AE">
      <w:pPr>
        <w:pStyle w:val="0000ab"/>
        <w:ind w:firstLine="480"/>
      </w:pPr>
      <w:r>
        <w:rPr>
          <w:rFonts w:hint="eastAsia"/>
          <w:b w:val="1"/>
        </w:rPr>
        <w:t>玩家：</w:t>
      </w:r>
      <w:r>
        <w:rPr>
          <w:rFonts w:hint="eastAsia"/>
        </w:rPr>
        <w:t>原不原谅由你自己拿捏，我不会劝你大度。话我带到了，听不听他的解释，你自己拿主意。</w:t>
      </w:r>
    </w:p>
    <w:p w14:paraId="6F5D2D43">
      <w:pPr>
        <w:pStyle w:val="0000ab"/>
        <w:ind w:firstLine="480"/>
      </w:pPr>
      <w:r>
        <w:rPr>
          <w:rFonts w:hint="eastAsia"/>
          <w:b w:val="1"/>
        </w:rPr>
        <w:t>NPC A：</w:t>
      </w:r>
      <w:r>
        <w:rPr>
          <w:rFonts w:hint="eastAsia"/>
        </w:rPr>
        <w:t>呼……行吧。既然他没躲着，改天他要是敢来，我就听听他嘴里能吐出什么话来。</w:t>
      </w:r>
    </w:p>
    <w:p w14:paraId="649E675D">
      <w:pPr>
        <w:pStyle w:val="0000ad"/>
      </w:pPr>
      <w:r>
        <w:rPr>
          <w:rFonts w:hint="eastAsia"/>
        </w:rPr>
        <w:t>好感度对话</w:t>
      </w:r>
    </w:p>
    <w:p w14:paraId="2BF036B9">
      <w:pPr>
        <w:pStyle w:val="0000af"/>
      </w:pPr>
      <w:r>
        <w:rPr>
          <w:rFonts w:hint="eastAsia"/>
        </w:rPr>
        <w:t>小时候的麦田</w:t>
      </w:r>
    </w:p>
    <w:p w14:paraId="39702C2D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小时候刚学侍弄麦田，我总把黑麦草和初生的麦苗认混，伸手就要拔。我父亲一巴掌拍开我的手，也不动怒，就拉我蹲在覆着白霜的泥垄旁，用粗糙的手指一株株掐开茎叶指给我看。</w:t>
      </w:r>
    </w:p>
    <w:p w14:paraId="1F5B9371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那时只嫌他念叨个没完。直到后来遇上凛冬饥荒，自己顶门立户侍弄田地，眼看冻裂的麦穗，拔错一株都心如刀割，我才明白他当年教我的不是认草，是在失落大陆的严冬里活下去的本事。</w:t>
      </w:r>
    </w:p>
    <w:p w14:paraId="17340868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每年只要秋收磨下第一批新面粉，哪怕赋税再重，我母亲也总要起个大早烤麦饼。整间石屋飘满焦香，吃到最后，全家连粗木盘里掉下的干硬碎屑都舍不得浪费半点。</w:t>
      </w:r>
    </w:p>
    <w:p w14:paraId="423333A8">
      <w:pPr>
        <w:pStyle w:val="0000ab"/>
        <w:ind w:firstLine="480"/>
      </w:pPr>
      <w:r>
        <w:rPr>
          <w:rFonts w:hint="eastAsia"/>
          <w:b w:val="1"/>
        </w:rPr>
        <w:t>农民：</w:t>
      </w:r>
      <w:r>
        <w:rPr>
          <w:rFonts w:hint="eastAsia"/>
        </w:rPr>
        <w:t>我也曾眼馋想学揉面，可农汉手劲不知轻重，面团总被我揉得像块生石胚。她掰开尝了一口直笑，打趣说我把在地里跟冻土较劲的蛮力，全使在面盆上了。</w:t>
      </w:r>
    </w:p>
    <w:p w14:paraId="41517E83">
      <w:pPr>
        <w:pStyle w:val="0000af"/>
      </w:pPr>
      <w:r>
        <w:rPr>
          <w:rFonts w:hint="eastAsia"/>
        </w:rPr>
        <w:t>刚学打铁那会儿</w:t>
      </w:r>
    </w:p>
    <w:p w14:paraId="6E6F3031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刚进铺子给老铁匠当学徒那几年，他连剑胚都不许我摸，只逼着我对着砧子敲铁钉。他说连根钉子都打不直溜的学徒，要是敢碰兵刃，送去战场就是在谋杀佣兵的性命。</w:t>
      </w:r>
    </w:p>
    <w:p w14:paraId="3A98C861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我年轻气盛不服管，偷偷拿自己敲的钉子去钉铺里的长条木凳。结果一屁股坐上去当场散了架，满地都是砸弯的废钉，被老头子好一顿数落。</w:t>
      </w:r>
    </w:p>
    <w:p w14:paraId="124BFF64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后来我终于亲手锻出了第一把真正的钢剑。那是我的心血，根本舍不得卖，特意擦得雪亮端正地架在铺子正中央，老头子天天拿扫帚轰我收起来，我都赖着不肯挪。</w:t>
      </w:r>
    </w:p>
    <w:p w14:paraId="0891641E">
      <w:pPr>
        <w:pStyle w:val="0000ab"/>
        <w:ind w:firstLine="480"/>
      </w:pPr>
      <w:r>
        <w:rPr>
          <w:rFonts w:hint="eastAsia"/>
          <w:b w:val="1"/>
        </w:rPr>
        <w:t>铁匠：</w:t>
      </w:r>
      <w:r>
        <w:rPr>
          <w:rFonts w:hint="eastAsia"/>
        </w:rPr>
        <w:t>真被过路骑士买走那天，我心里空落落的，一路追到小镇栅栏门前，抓着人家的马缰叮嘱千万别拿它劈顽石。那骑手早跑得没影了，我还攥着满手铁灰，在冷风里呆呆站了半晌。</w:t>
      </w:r>
    </w:p>
    <w:p w14:paraId="4CBA7CA2">
      <w:pPr>
        <w:pStyle w:val="0000af"/>
      </w:pPr>
      <w:r>
        <w:rPr>
          <w:rFonts w:hint="eastAsia"/>
        </w:rPr>
        <w:t>第一次上台</w:t>
      </w:r>
    </w:p>
    <w:p w14:paraId="294C335C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我刚学弹琴在荒原游荡那年，在泥沼哨站旁遇过一个胸甲破碎、咯着血沫的老雇佣兵。他嫌我唱的宫廷情歌太虚伪，拼着最后一口气，非逼着我学一段荒原斥候的旧调。</w:t>
      </w:r>
    </w:p>
    <w:p w14:paraId="6B5B2876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他说“快死的人不想听什么骑士加冕，只想听暴风雪夜里老家壁炉的柴火响”。后来他没熬过那场寒夜，这把边角磨损的老鲁特琴，就是他咽气前留给我的。</w:t>
      </w:r>
    </w:p>
    <w:p w14:paraId="232C211E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后来我第一次在真正的边境酒馆登台，台下坐满刀疤脸的亡命徒。我吓得指节僵硬弹错了第一个泛音，整间石屋瞬间鸦雀无声，甚至能听见短剑出鞘的微响。</w:t>
      </w:r>
    </w:p>
    <w:p w14:paraId="6EFF4540">
      <w:pPr>
        <w:pStyle w:val="0000ab"/>
        <w:ind w:firstLine="480"/>
      </w:pPr>
      <w:r>
        <w:rPr>
          <w:rFonts w:hint="eastAsia"/>
          <w:b w:val="1"/>
        </w:rPr>
        <w:t>吟游诗人：</w:t>
      </w:r>
      <w:r>
        <w:rPr>
          <w:rFonts w:hint="eastAsia"/>
        </w:rPr>
        <w:t>我硬着头皮闭上眼，扯开嗓子唱起了那段老调。等唱完睁开眼，没人拔剑，昏暗的牛油火把下，几个满脸风霜的汉子默默低着头，正往木酒杯里倒烈酒。</w:t>
      </w:r>
    </w:p>
    <w:sectPr w:rsidR="009A7BD8" w:rsidSect="00034616">
      <w:footerReference r:id="rId7" w:type="default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endnotes.xml><?xml version="1.0" encoding="utf-8"?>
<w:endnotes xmlns:w14="http://schemas.microsoft.com/office/word/2010/wordml" xmlns:w="http://schemas.openxmlformats.org/wordprocessingml/2006/main" xmlns:mc="http://schemas.openxmlformats.org/markup-compatibility/2006" mc:Ignorable="w14">
  <w:endnote w:type="continuationSeparator" w:id="1">
    <w:p w14:paraId="0554E037">
      <w:pPr>
        <w:spacing w:after="0" w:line="240" w:lineRule="auto"/>
      </w:pPr>
      <w:r>
        <w:continuationSeparator/>
      </w:r>
    </w:p>
  </w:endnote>
  <w:endnote w:type="separator" w:id="0">
    <w:p w14:paraId="2F7DDB1A">
      <w:pPr>
        <w:spacing w:after="0"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 w:characterSet="ISO-8859-1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 w:characterSet="ISO-8859-1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 w:characterSet="ISO-8859-1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5B628FB5">
    <w:pPr>
      <w:pStyle w:val="000019"/>
      <w:jc w:val="center"/>
    </w:pPr>
    <w:r>
      <w:fldChar w:fldCharType="begin"/>
    </w:r>
    <w:r>
      <w:instrText>PAGE</w:instrText>
    </w:r>
    <w:r>
      <w:fldChar w:fldCharType="separate"/>
    </w:r>
    <w:r>
      <w:rPr>
        <w:noProof w:val="1"/>
      </w:rPr>
      <w:t>1</w:t>
    </w:r>
    <w:r>
      <w:fldChar w:fldCharType="end"/>
    </w:r>
  </w:p>
</w:ftr>
</file>

<file path=word/footnotes.xml><?xml version="1.0" encoding="utf-8"?>
<w:footnotes xmlns:w14="http://schemas.microsoft.com/office/word/2010/wordml" xmlns:w="http://schemas.openxmlformats.org/wordprocessingml/2006/main" xmlns:mc="http://schemas.openxmlformats.org/markup-compatibility/2006" mc:Ignorable="w14">
  <w:footnote w:type="continuationSeparator" w:id="0">
    <w:p w14:paraId="5931D55D">
      <w:pPr>
        <w:spacing w:after="0" w:line="240" w:lineRule="auto"/>
      </w:pPr>
      <w:r>
        <w:continuationSeparator/>
      </w:r>
    </w:p>
  </w:footnote>
  <w:footnote w:type="separator" w:id="1">
    <w:p w14:paraId="3A53C2B8">
      <w:pPr>
        <w:spacing w:after="0" w:line="24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2f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5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d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b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">
    <w:abstractNumId w:val="2"/>
  </w:num>
  <w:num w:numId="6">
    <w:abstractNumId w:val="4"/>
  </w:num>
  <w:num w:numId="2">
    <w:abstractNumId w:val="5"/>
  </w:num>
  <w:num w:numId="4">
    <w:abstractNumId w:val="0"/>
  </w:num>
  <w:num w:numId="1">
    <w:abstractNumId w:val="3"/>
  </w:num>
  <w:num w:numId="5">
    <w:abstractNumId w:val="1"/>
  </w:num>
</w:numbering>
</file>

<file path=word/settings.xml><?xml version="1.0" encoding="utf-8"?>
<w:settings xmlns:w="http://schemas.openxmlformats.org/wordprocessingml/2006/main">
  <w:zoom w:percent="120"/>
  <w:bordersDoNotSurroundHeader w:val="1"/>
  <w:bordersDoNotSurroundFooter w:val="1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552ABC"/>
    <w:rsid w:val="009A7BD8"/>
    <w:rsid w:val="00A45E6D"/>
    <w:rsid w:val="00AA1D8D"/>
    <w:rsid w:val="00B47730"/>
    <w:rsid w:val="00BD7B3A"/>
    <w:rsid w:val="00CB0664"/>
    <w:rsid w:val="00FC693F"/>
    <w:rsid w:val="00FE60D6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Table Colorful 1" w:semiHidden="1" w:unhideWhenUsed="1"/>
    <w:lsdException w:name="Book Title" w:uiPriority="33" w:qFormat="1"/>
    <w:lsdException w:name="Table 3D effects 1" w:semiHidden="1" w:unhideWhenUsed="1"/>
    <w:lsdException w:name="Outline List 2" w:semiHidden="1" w:unhideWhenUsed="1"/>
    <w:lsdException w:name="table of figures" w:semiHidden="1" w:unhideWhenUsed="1"/>
    <w:lsdException w:name="Smart Hyperlink" w:semiHidden="1" w:unhideWhenUsed="1"/>
    <w:lsdException w:name="List Number 2" w:semiHidden="1" w:unhideWhenUsed="1"/>
    <w:lsdException w:name="footnote text" w:semiHidden="1" w:unhideWhenUsed="1"/>
    <w:lsdException w:name="Body Text First Indent 2" w:semiHidden="1" w:unhideWhenUsed="1"/>
    <w:lsdException w:name="Date" w:semiHidden="1" w:unhideWhenUsed="1"/>
    <w:lsdException w:name="Grid Table 4 Accent 5" w:uiPriority="49"/>
    <w:lsdException w:name="Medium List 1" w:uiPriority="65"/>
    <w:lsdException w:name="Medium Grid 3 Accent 6" w:uiPriority="69"/>
    <w:lsdException w:name="Table Grid 6" w:semiHidden="1" w:unhideWhenUsed="1"/>
    <w:lsdException w:name="Quote" w:uiPriority="29" w:qFormat="1"/>
    <w:lsdException w:name="Medium Shading 2" w:uiPriority="64"/>
    <w:lsdException w:name="Colorful Grid Accent 6" w:uiPriority="73"/>
    <w:lsdException w:name="List Table 5 Dark Accent 3" w:uiPriority="50"/>
    <w:lsdException w:name="HTML Preformatted" w:semiHidden="1" w:unhideWhenUsed="1"/>
    <w:lsdException w:name="Colorful List Accent 4" w:uiPriority="72"/>
    <w:lsdException w:name="Mention" w:semiHidden="1" w:unhideWhenUsed="1"/>
    <w:lsdException w:name="Table Professional" w:semiHidden="1" w:unhideWhenUsed="1"/>
    <w:lsdException w:name="Grid Table 4 Accent 2" w:uiPriority="49"/>
    <w:lsdException w:name="heading 6" w:uiPriority="9" w:semiHidden="1" w:unhideWhenUsed="1" w:qFormat="1"/>
    <w:lsdException w:name="Colorful List Accent 6" w:uiPriority="72"/>
    <w:lsdException w:name="Light Grid Accent 3" w:uiPriority="62"/>
    <w:lsdException w:name="Colorful Grid Accent 4" w:uiPriority="73"/>
    <w:lsdException w:name="List Table 1 Light Accent 2" w:uiPriority="46"/>
    <w:lsdException w:name="Grid Table 7 Colorful Accent 3" w:uiPriority="52"/>
    <w:lsdException w:name="Title" w:uiPriority="10" w:qFormat="1"/>
    <w:lsdException w:name="Outline List 1" w:semiHidden="1" w:unhideWhenUsed="1"/>
    <w:lsdException w:name="Medium Grid 2 Accent 3" w:uiPriority="68"/>
    <w:lsdException w:name="Table Contemporary" w:semiHidden="1" w:unhideWhenUsed="1"/>
    <w:lsdException w:name="List 4" w:semiHidden="1" w:unhideWhenUsed="1"/>
    <w:lsdException w:name="footnote reference" w:semiHidden="1" w:unhideWhenUsed="1"/>
    <w:lsdException w:name="Closing" w:semiHidden="1" w:unhideWhenUsed="1"/>
    <w:lsdException w:name="Light Shading" w:uiPriority="60"/>
    <w:lsdException w:name="HTML Cite" w:semiHidden="1" w:unhideWhenUsed="1"/>
    <w:lsdException w:name="Medium Grid 3" w:uiPriority="69"/>
    <w:lsdException w:name="Grid Table 4 Accent 3" w:uiPriority="49"/>
    <w:lsdException w:name="List Continue" w:semiHidden="1" w:unhideWhenUsed="1"/>
    <w:lsdException w:name="endnote text" w:semiHidden="1" w:unhideWhenUsed="1"/>
    <w:lsdException w:name="Grid Table 1 Light Accent 6" w:uiPriority="46"/>
    <w:lsdException w:name="heading 7" w:uiPriority="9" w:semiHidden="1" w:unhideWhenUsed="1" w:qFormat="1"/>
    <w:lsdException w:name="Table Simple 3" w:semiHidden="1" w:unhideWhenUsed="1"/>
    <w:lsdException w:name="List Bullet 2" w:semiHidden="1" w:unhideWhenUsed="1"/>
    <w:lsdException w:name="Body Text 2" w:semiHidden="1" w:unhideWhenUsed="1"/>
    <w:lsdException w:name="Medium Grid 2" w:uiPriority="68"/>
    <w:lsdException w:name="Table List 1" w:semiHidden="1" w:unhideWhenUsed="1"/>
    <w:lsdException w:name="Table Columns 1" w:semiHidden="1" w:unhideWhenUsed="1"/>
    <w:lsdException w:name="HTML Keyboard" w:semiHidden="1" w:unhideWhenUsed="1"/>
    <w:lsdException w:name="Table Columns 5" w:semiHidden="1" w:unhideWhenUsed="1"/>
    <w:lsdException w:name="Table List 2" w:semiHidden="1" w:unhideWhenUsed="1"/>
    <w:lsdException w:name="List Table 2 Accent 1" w:uiPriority="47"/>
    <w:lsdException w:name="List Table 4 Accent 6" w:uiPriority="49"/>
    <w:lsdException w:name="Table 3D effects 2" w:semiHidden="1" w:unhideWhenUsed="1"/>
    <w:lsdException w:name="Hashtag" w:semiHidden="1" w:unhideWhenUsed="1"/>
    <w:lsdException w:name="List Table 2" w:uiPriority="47"/>
    <w:lsdException w:name="table of authorities" w:semiHidden="1" w:unhideWhenUsed="1"/>
    <w:lsdException w:name="Table List 5" w:semiHidden="1" w:unhideWhenUsed="1"/>
    <w:lsdException w:name="Body Text 3" w:semiHidden="1" w:unhideWhenUsed="1"/>
    <w:lsdException w:name="List Table 3 Accent 3" w:uiPriority="48"/>
    <w:lsdException w:name="Dark List Accent 6" w:uiPriority="70"/>
    <w:lsdException w:name="page number" w:semiHidden="1" w:unhideWhenUsed="1"/>
    <w:lsdException w:name="Medium Grid 3 Accent 1" w:uiPriority="69"/>
    <w:lsdException w:name="Table Grid 8" w:semiHidden="1" w:unhideWhenUsed="1"/>
    <w:lsdException w:name="Grid Table 5 Dark" w:uiPriority="50"/>
    <w:lsdException w:name="Medium Shading 1" w:uiPriority="63"/>
    <w:lsdException w:name="Table Columns 4" w:semiHidden="1" w:unhideWhenUsed="1"/>
    <w:lsdException w:name="Grid Table 7 Colorful Accent 2" w:uiPriority="52"/>
    <w:lsdException w:name="Grid Table 2 Accent 6" w:uiPriority="47"/>
    <w:lsdException w:name="List Table 2 Accent 3" w:uiPriority="47"/>
    <w:lsdException w:name="Table List 3" w:semiHidden="1" w:unhideWhenUsed="1"/>
    <w:lsdException w:name="List Table 5 Dark Accent 6" w:uiPriority="50"/>
    <w:lsdException w:name="List Table 3 Accent 5" w:uiPriority="48"/>
    <w:lsdException w:name="Light List Accent 3" w:uiPriority="61"/>
    <w:lsdException w:name="Grid Table 3 Accent 5" w:uiPriority="48"/>
    <w:lsdException w:name="Table Classic 4" w:semiHidden="1" w:unhideWhenUsed="1"/>
    <w:lsdException w:name="Light Grid Accent 5" w:uiPriority="62"/>
    <w:lsdException w:name="Table Grid 7" w:semiHidden="1" w:unhideWhenUsed="1"/>
    <w:lsdException w:name="Document Map" w:semiHidden="1" w:unhideWhenUsed="1"/>
    <w:lsdException w:name="List Table 2 Accent 5" w:uiPriority="47"/>
    <w:lsdException w:name="Colorful Grid Accent 5" w:uiPriority="73"/>
    <w:lsdException w:name="Revision" w:semiHidden="1"/>
    <w:lsdException w:name="Bibliography" w:uiPriority="37" w:semiHidden="1" w:unhideWhenUsed="1"/>
    <w:lsdException w:name="FollowedHyperlink" w:semiHidden="1" w:unhideWhenUsed="1"/>
    <w:lsdException w:name="List Table 5 Dark" w:uiPriority="50"/>
    <w:lsdException w:name="Light Grid Accent 1" w:uiPriority="62"/>
    <w:lsdException w:name="Grid Table 7 Colorful Accent 6" w:uiPriority="52"/>
    <w:lsdException w:name="Colorful Shading Accent 1" w:uiPriority="71"/>
    <w:lsdException w:name="Body Text Indent 3" w:semiHidden="1" w:unhideWhenUsed="1"/>
    <w:lsdException w:name="Grid Table 5 Dark Accent 2" w:uiPriority="50"/>
    <w:lsdException w:name="No Spacing" w:uiPriority="1" w:qFormat="1"/>
    <w:lsdException w:name="envelope return" w:semiHidden="1" w:unhideWhenUsed="1"/>
    <w:lsdException w:name="Dark List Accent 4" w:uiPriority="70"/>
    <w:lsdException w:name="Light Grid Accent 4" w:uiPriority="62"/>
    <w:lsdException w:name="Emphasis" w:uiPriority="20" w:qFormat="1"/>
    <w:lsdException w:name="List 2" w:semiHidden="1" w:unhideWhenUsed="1"/>
    <w:lsdException w:name="Medium List 1 Accent 4" w:uiPriority="65"/>
    <w:lsdException w:name="endnote reference" w:semiHidden="1" w:unhideWhenUsed="1"/>
    <w:lsdException w:name="Colorful List Accent 2" w:uiPriority="72"/>
    <w:lsdException w:name="List Table 7 Colorful Accent 2" w:uiPriority="52"/>
    <w:lsdException w:name="Grid Table 7 Colorful Accent 5" w:uiPriority="52"/>
    <w:lsdException w:name="Table Classic 1" w:semiHidden="1" w:unhideWhenUsed="1"/>
    <w:lsdException w:name="HTML Typewriter" w:semiHidden="1" w:unhideWhenUsed="1"/>
    <w:lsdException w:name="Outline List 3" w:semiHidden="1" w:unhideWhenUsed="1"/>
    <w:lsdException w:name="Medium Shading 1 Accent 2" w:uiPriority="63"/>
    <w:lsdException w:name="List Table 2 Accent 4" w:uiPriority="47"/>
    <w:lsdException w:name="List 3" w:semiHidden="1" w:unhideWhenUsed="1"/>
    <w:lsdException w:name="Grid Table 3 Accent 4" w:uiPriority="48"/>
    <w:lsdException w:name="Grid Table 5 Dark Accent 3" w:uiPriority="50"/>
    <w:lsdException w:name="Grid Table 3 Accent 6" w:uiPriority="48"/>
    <w:lsdException w:name="Colorful Grid" w:uiPriority="73"/>
    <w:lsdException w:name="Medium Shading 2 Accent 1" w:uiPriority="64"/>
    <w:lsdException w:name="Colorful Grid Accent 3" w:uiPriority="73"/>
    <w:lsdException w:name="List Table 7 Colorful Accent 1" w:uiPriority="52"/>
    <w:lsdException w:name="Block Text" w:semiHidden="1" w:unhideWhenUsed="1"/>
    <w:lsdException w:name="List Table 6 Colorful Accent 6" w:uiPriority="51"/>
    <w:lsdException w:name="Intense Reference" w:uiPriority="32" w:qFormat="1"/>
    <w:lsdException w:name="index 4" w:semiHidden="1" w:unhideWhenUsed="1"/>
    <w:lsdException w:name="index 2" w:semiHidden="1" w:unhideWhenUsed="1"/>
    <w:lsdException w:name="No List" w:semiHidden="1" w:unhideWhenUsed="1"/>
    <w:lsdException w:name="List Table 2 Accent 2" w:uiPriority="47"/>
    <w:lsdException w:name="index 5" w:semiHidden="1" w:unhideWhenUsed="1"/>
    <w:lsdException w:name="Table Grid 1" w:semiHidden="1" w:unhideWhenUsed="1"/>
    <w:lsdException w:name="List Table 3 Accent 2" w:uiPriority="48"/>
    <w:lsdException w:name="Grid Table 7 Colorful Accent 1" w:uiPriority="52"/>
    <w:lsdException w:name="List Table 1 Light" w:uiPriority="46"/>
    <w:lsdException w:name="Dark List Accent 2" w:uiPriority="70"/>
    <w:lsdException w:name="Table Classic 3" w:semiHidden="1" w:unhideWhenUsed="1"/>
    <w:lsdException w:name="Body Text First Indent" w:semiHidden="1" w:unhideWhenUsed="1"/>
    <w:lsdException w:name="annotation reference" w:semiHidden="1" w:unhideWhenUsed="1"/>
    <w:lsdException w:name="Medium Grid 3 Accent 2" w:uiPriority="69"/>
    <w:lsdException w:name="List Continue 5" w:semiHidden="1" w:unhideWhenUsed="1"/>
    <w:lsdException w:name="annotation subject" w:semiHidden="1" w:unhideWhenUsed="1"/>
    <w:lsdException w:name="Grid Table 6 Colorful Accent 4" w:uiPriority="51"/>
    <w:lsdException w:name="Medium List 1 Accent 2" w:uiPriority="65"/>
    <w:lsdException w:name="Table Web 2" w:semiHidden="1" w:unhideWhenUsed="1"/>
    <w:lsdException w:name="Intense Quote" w:uiPriority="30" w:qFormat="1"/>
    <w:lsdException w:name="List Number 3" w:semiHidden="1" w:unhideWhenUsed="1"/>
    <w:lsdException w:name="Salutation" w:semiHidden="1" w:unhideWhenUsed="1"/>
    <w:lsdException w:name="Colorful List Accent 3" w:uiPriority="72"/>
    <w:lsdException w:name="Medium Shading 2 Accent 2" w:uiPriority="64"/>
    <w:lsdException w:name="Colorful Shading Accent 3" w:uiPriority="71"/>
    <w:lsdException w:name="Table List 8" w:semiHidden="1" w:unhideWhenUsed="1"/>
    <w:lsdException w:name="List Table 7 Colorful Accent 6" w:uiPriority="52"/>
    <w:lsdException w:name="Medium Grid 2 Accent 2" w:uiPriority="68"/>
    <w:lsdException w:name="Medium List 2 Accent 1" w:uiPriority="66"/>
    <w:lsdException w:name="Table Grid 3" w:semiHidden="1" w:unhideWhenUsed="1"/>
    <w:lsdException w:name="Table Simple 2" w:semiHidden="1" w:unhideWhenUsed="1"/>
    <w:lsdException w:name="index 1" w:semiHidden="1" w:unhideWhenUsed="1"/>
    <w:lsdException w:name="Light Shading Accent 6" w:uiPriority="60"/>
    <w:lsdException w:name="List Bullet 5" w:semiHidden="1" w:unhideWhenUsed="1"/>
    <w:lsdException w:name="Medium Grid 2 Accent 6" w:uiPriority="68"/>
    <w:lsdException w:name="Table Columns 2" w:semiHidden="1" w:unhideWhenUsed="1"/>
    <w:lsdException w:name="Medium Shading 1 Accent 1" w:uiPriority="63"/>
    <w:lsdException w:name="Medium List 2 Accent 6" w:uiPriority="66"/>
    <w:lsdException w:name="Default Paragraph Font" w:uiPriority="1" w:semiHidden="1" w:unhideWhenUsed="1"/>
    <w:lsdException w:name="Balloon Text" w:semiHidden="1" w:unhideWhenUsed="1"/>
    <w:lsdException w:name="HTML Sample" w:semiHidden="1" w:unhideWhenUsed="1"/>
    <w:lsdException w:name="Table Web 3" w:semiHidden="1" w:unhideWhenUsed="1"/>
    <w:lsdException w:name="envelope address" w:semiHidden="1" w:unhideWhenUsed="1"/>
    <w:lsdException w:name="heading 5" w:uiPriority="9" w:semiHidden="1" w:unhideWhenUsed="1" w:qFormat="1"/>
    <w:lsdException w:name="Grid Table 4 Accent 6" w:uiPriority="49"/>
    <w:lsdException w:name="Light Shading Accent 3" w:uiPriority="60"/>
    <w:lsdException w:name="List Table 1 Light Accent 6" w:uiPriority="46"/>
    <w:lsdException w:name="Grid Table 7 Colorful Accent 4" w:uiPriority="52"/>
    <w:lsdException w:name="index 8" w:semiHidden="1" w:unhideWhenUsed="1"/>
    <w:lsdException w:name="Medium Grid 1 Accent 2" w:uiPriority="67"/>
    <w:lsdException w:name="Grid Table 3 Accent 1" w:uiPriority="48"/>
    <w:lsdException w:name="List 5" w:semiHidden="1" w:unhideWhenUsed="1"/>
    <w:lsdException w:name="Note Heading" w:semiHidden="1" w:unhideWhenUsed="1"/>
    <w:lsdException w:name="Smart Link" w:semiHidden="1" w:unhideWhenUsed="1"/>
    <w:lsdException w:name="Medium Shading 1 Accent 6" w:uiPriority="63"/>
    <w:lsdException w:name="Grid Table 2 Accent 4" w:uiPriority="47"/>
    <w:lsdException w:name="Table Colorful 3" w:semiHidden="1" w:unhideWhenUsed="1"/>
    <w:lsdException w:name="Intense Emphasis" w:uiPriority="21" w:qFormat="1"/>
    <w:lsdException w:name="Light Grid Accent 6" w:uiPriority="62"/>
    <w:lsdException w:name="Table Grid 4" w:semiHidden="1" w:unhideWhenUsed="1"/>
    <w:lsdException w:name="Medium Grid 2 Accent 5" w:uiPriority="68"/>
    <w:lsdException w:name="Medium List 1 Accent 6" w:uiPriority="65"/>
    <w:lsdException w:name="List Table 7 Colorful Accent 3" w:uiPriority="52"/>
    <w:lsdException w:name="heading 3" w:uiPriority="9" w:semiHidden="1" w:unhideWhenUsed="1" w:qFormat="1"/>
    <w:lsdException w:name="List Paragraph" w:uiPriority="34" w:qFormat="1"/>
    <w:lsdException w:name="Placeholder Text" w:semiHidden="1"/>
    <w:lsdException w:name="caption" w:uiPriority="35" w:semiHidden="1" w:unhideWhenUsed="1" w:qFormat="1"/>
    <w:lsdException w:name="Table Grid 5" w:semiHidden="1" w:unhideWhenUsed="1"/>
    <w:lsdException w:name="Normal (Web)" w:semiHidden="1" w:unhideWhenUsed="1"/>
    <w:lsdException w:name="toc 1" w:uiPriority="39" w:semiHidden="1" w:unhideWhenUsed="1"/>
    <w:lsdException w:name="Light List Accent 5" w:uiPriority="61"/>
    <w:lsdException w:name="Medium Grid 3 Accent 3" w:uiPriority="69"/>
    <w:lsdException w:name="Table Grid 2" w:semiHidden="1" w:unhideWhenUsed="1"/>
    <w:lsdException w:name="Colorful Grid Accent 2" w:uiPriority="73"/>
    <w:lsdException w:name="toc 5" w:uiPriority="39" w:semiHidden="1" w:unhideWhenUsed="1"/>
    <w:lsdException w:name="E-mail Signature" w:semiHidden="1" w:unhideWhenUsed="1"/>
    <w:lsdException w:name="Medium Grid 1 Accent 1" w:uiPriority="67"/>
    <w:lsdException w:name="List Table 1 Light Accent 1" w:uiPriority="46"/>
    <w:lsdException w:name="header" w:semiHidden="1" w:unhideWhenUsed="1"/>
    <w:lsdException w:name="List Table 3" w:uiPriority="48"/>
    <w:lsdException w:name="Table Theme" w:semiHidden="1" w:unhideWhenUsed="1"/>
    <w:lsdException w:name="Table List 4" w:semiHidden="1" w:unhideWhenUsed="1"/>
    <w:lsdException w:name="Table Colorful 2" w:semiHidden="1" w:unhideWhenUsed="1"/>
    <w:lsdException w:name="Colorful Shading Accent 5" w:uiPriority="71"/>
    <w:lsdException w:name="Unresolved Mention" w:semiHidden="1" w:unhideWhenUsed="1"/>
    <w:lsdException w:name="toc 9" w:uiPriority="39" w:semiHidden="1" w:unhideWhenUsed="1"/>
    <w:lsdException w:name="List Table 2 Accent 6" w:uiPriority="47"/>
    <w:lsdException w:name="index 3" w:semiHidden="1" w:unhideWhenUsed="1"/>
    <w:lsdException w:name="heading 1" w:uiPriority="9" w:qFormat="1"/>
    <w:lsdException w:name="List Table 6 Colorful Accent 1" w:uiPriority="51"/>
    <w:lsdException w:name="List Table 3 Accent 1" w:uiPriority="48"/>
    <w:lsdException w:name="annotation text" w:semiHidden="1" w:unhideWhenUsed="1"/>
    <w:lsdException w:name="List Table 1 Light Accent 5" w:uiPriority="46"/>
    <w:lsdException w:name="List Table 6 Colorful Accent 2" w:uiPriority="51"/>
    <w:lsdException w:name="Medium Shading 2 Accent 3" w:uiPriority="64"/>
    <w:lsdException w:name="Normal Indent" w:semiHidden="1" w:unhideWhenUsed="1"/>
    <w:lsdException w:name="Grid Table 2 Accent 3" w:uiPriority="47"/>
    <w:lsdException w:name="Grid Table 5 Dark Accent 4" w:uiPriority="50"/>
    <w:lsdException w:name="Grid Table 7 Colorful" w:uiPriority="52"/>
    <w:lsdException w:name="Light List Accent 4" w:uiPriority="61"/>
    <w:lsdException w:name="Medium List 2 Accent 5" w:uiPriority="66"/>
    <w:lsdException w:name="Colorful Shading Accent 4" w:uiPriority="71"/>
    <w:lsdException w:name="List Continue 4" w:semiHidden="1" w:unhideWhenUsed="1"/>
    <w:lsdException w:name="Grid Table 3 Accent 3" w:uiPriority="48"/>
    <w:lsdException w:name="Subtle Emphasis" w:uiPriority="19" w:qFormat="1"/>
    <w:lsdException w:name="Medium List 2 Accent 2" w:uiPriority="66"/>
    <w:lsdException w:name="toc 6" w:uiPriority="39" w:semiHidden="1" w:unhideWhenUsed="1"/>
    <w:lsdException w:name="List Table 6 Colorful Accent 4" w:uiPriority="51"/>
    <w:lsdException w:name="Light List Accent 6" w:uiPriority="61"/>
    <w:lsdException w:name="Subtitle" w:uiPriority="11" w:qFormat="1"/>
    <w:lsdException w:name="Subtle Reference" w:uiPriority="31" w:qFormat="1"/>
    <w:lsdException w:name="List Table 7 Colorful Accent 4" w:uiPriority="52"/>
    <w:lsdException w:name="Dark List Accent 1" w:uiPriority="70"/>
    <w:lsdException w:name="heading 2" w:uiPriority="9" w:semiHidden="1" w:unhideWhenUsed="1" w:qFormat="1"/>
    <w:lsdException w:name="Colorful Shading Accent 2" w:uiPriority="71"/>
    <w:lsdException w:name="Medium Shading 2 Accent 5" w:uiPriority="64"/>
    <w:lsdException w:name="Message Header" w:semiHidden="1" w:unhideWhenUsed="1"/>
    <w:lsdException w:name="List Table 7 Colorful Accent 5" w:uiPriority="52"/>
    <w:lsdException w:name="List Table 5 Dark Accent 4" w:uiPriority="50"/>
    <w:lsdException w:name="TOC Heading" w:uiPriority="39" w:semiHidden="1" w:unhideWhenUsed="1" w:qFormat="1"/>
    <w:lsdException w:name="List Number 4" w:semiHidden="1" w:unhideWhenUsed="1"/>
    <w:lsdException w:name="Grid Table 2 Accent 1" w:uiPriority="47"/>
    <w:lsdException w:name="Grid Table 6 Colorful Accent 1" w:uiPriority="51"/>
    <w:lsdException w:name="Medium List 1 Accent 5" w:uiPriority="65"/>
    <w:lsdException w:name="Colorful Shading" w:uiPriority="71"/>
    <w:lsdException w:name="Strong" w:uiPriority="22" w:qFormat="1"/>
    <w:lsdException w:name="Grid Table 1 Light Accent 1" w:uiPriority="46"/>
    <w:lsdException w:name="Table Classic 2" w:semiHidden="1" w:unhideWhenUsed="1"/>
    <w:lsdException w:name="List Table 4 Accent 5" w:uiPriority="49"/>
    <w:lsdException w:name="List Table 4 Accent 2" w:uiPriority="49"/>
    <w:lsdException w:name="Grid Table 1 Light Accent 5" w:uiPriority="46"/>
    <w:lsdException w:name="Light List" w:uiPriority="61"/>
    <w:lsdException w:name="Grid Table 6 Colorful Accent 2" w:uiPriority="51"/>
    <w:lsdException w:name="Light Shading Accent 5" w:uiPriority="60"/>
    <w:lsdException w:name="Light List Accent 1" w:uiPriority="61"/>
    <w:lsdException w:name="Dark List" w:uiPriority="70"/>
    <w:lsdException w:name="toa heading" w:semiHidden="1" w:unhideWhenUsed="1"/>
    <w:lsdException w:name="Body Text" w:semiHidden="1" w:unhideWhenUsed="1"/>
    <w:lsdException w:name="Table Simple 1" w:semiHidden="1" w:unhideWhenUsed="1"/>
    <w:lsdException w:name="toc 7" w:uiPriority="39" w:semiHidden="1" w:unhideWhenUsed="1"/>
    <w:lsdException w:name="Grid Table 3 Accent 2" w:uiPriority="48"/>
    <w:lsdException w:name="Table 3D effects 3" w:semiHidden="1" w:unhideWhenUsed="1"/>
    <w:lsdException w:name="Medium List 2 Accent 3" w:uiPriority="66"/>
    <w:lsdException w:name="footer" w:semiHidden="1" w:unhideWhenUsed="1"/>
    <w:lsdException w:name="Grid Table 4" w:uiPriority="49"/>
    <w:lsdException w:name="Grid Table 6 Colorful Accent 3" w:uiPriority="51"/>
    <w:lsdException w:name="Medium List 2 Accent 4" w:uiPriority="66"/>
    <w:lsdException w:name="heading 4" w:uiPriority="9" w:semiHidden="1" w:unhideWhenUsed="1" w:qFormat="1"/>
    <w:lsdException w:name="HTML Variable" w:semiHidden="1" w:unhideWhenUsed="1"/>
    <w:lsdException w:name="Hyperlink" w:semiHidden="1" w:unhideWhenUsed="1"/>
    <w:lsdException w:name="index 7" w:semiHidden="1" w:unhideWhenUsed="1"/>
    <w:lsdException w:name="Colorful List Accent 5" w:uiPriority="72"/>
    <w:lsdException w:name="Grid Table 5 Dark Accent 1" w:uiPriority="50"/>
    <w:lsdException w:name="Grid Table 6 Colorful Accent 6" w:uiPriority="51"/>
    <w:lsdException w:name="Grid Table 2 Accent 2" w:uiPriority="47"/>
    <w:lsdException w:name="Table Web 1" w:semiHidden="1" w:unhideWhenUsed="1"/>
    <w:lsdException w:name="Light Shading Accent 1" w:uiPriority="60"/>
    <w:lsdException w:name="List Number" w:semiHidden="1" w:unhideWhenUsed="1"/>
    <w:lsdException w:name="List Table 1 Light Accent 4" w:uiPriority="46"/>
    <w:lsdException w:name="Table Subtle 1" w:semiHidden="1" w:unhideWhenUsed="1"/>
    <w:lsdException w:name="List Table 4 Accent 1" w:uiPriority="49"/>
    <w:lsdException w:name="macro" w:semiHidden="1" w:unhideWhenUsed="1"/>
    <w:lsdException w:name="Normal" w:uiPriority="0" w:qFormat="1"/>
    <w:lsdException w:name="Grid Table 1 Light Accent 4" w:uiPriority="46"/>
    <w:lsdException w:name="HTML Top of Form" w:semiHidden="1" w:unhideWhenUsed="1"/>
    <w:lsdException w:name="Table Subtle 2" w:semiHidden="1" w:unhideWhenUsed="1"/>
    <w:lsdException w:name="toc 4" w:uiPriority="39" w:semiHidden="1" w:unhideWhenUsed="1"/>
    <w:lsdException w:name="Grid Table 2 Accent 5" w:uiPriority="47"/>
    <w:lsdException w:name="List Bullet 4" w:semiHidden="1" w:unhideWhenUsed="1"/>
    <w:lsdException w:name="Medium Grid 1 Accent 6" w:uiPriority="67"/>
    <w:lsdException w:name="Grid Table 6 Colorful" w:uiPriority="51"/>
    <w:lsdException w:name="Table List 7" w:semiHidden="1" w:unhideWhenUsed="1"/>
    <w:lsdException w:name="List Table 6 Colorful" w:uiPriority="51"/>
    <w:lsdException w:name="Medium Shading 2 Accent 6" w:uiPriority="64"/>
    <w:lsdException w:name="List Table 4 Accent 3" w:uiPriority="49"/>
    <w:lsdException w:name="toc 8" w:uiPriority="39" w:semiHidden="1" w:unhideWhenUsed="1"/>
    <w:lsdException w:name="Medium List 2" w:uiPriority="66"/>
    <w:lsdException w:name="List Table 6 Colorful Accent 3" w:uiPriority="51"/>
    <w:lsdException w:name="toc 3" w:uiPriority="39" w:semiHidden="1" w:unhideWhenUsed="1"/>
    <w:lsdException w:name="Colorful Grid Accent 1" w:uiPriority="73"/>
    <w:lsdException w:name="Medium Grid 1 Accent 5" w:uiPriority="67"/>
    <w:lsdException w:name="Medium Shading 2 Accent 4" w:uiPriority="64"/>
    <w:lsdException w:name="index heading" w:semiHidden="1" w:unhideWhenUsed="1"/>
    <w:lsdException w:name="toc 2" w:uiPriority="39" w:semiHidden="1" w:unhideWhenUsed="1"/>
    <w:lsdException w:name="Grid Table 5 Dark Accent 6" w:uiPriority="50"/>
    <w:lsdException w:name="Medium Grid 3 Accent 4" w:uiPriority="69"/>
    <w:lsdException w:name="List Bullet 3" w:semiHidden="1" w:unhideWhenUsed="1"/>
    <w:lsdException w:name="Light List Accent 2" w:uiPriority="61"/>
    <w:lsdException w:name="Grid Table 5 Dark Accent 5" w:uiPriority="50"/>
    <w:lsdException w:name="Body Text Indent" w:semiHidden="1" w:unhideWhenUsed="1"/>
    <w:lsdException w:name="List Table 3 Accent 6" w:uiPriority="48"/>
    <w:lsdException w:name="Grid Table 4 Accent 1" w:uiPriority="49"/>
    <w:lsdException w:name="List Table 3 Accent 4" w:uiPriority="48"/>
    <w:lsdException w:name="Grid Table 1 Light Accent 2" w:uiPriority="46"/>
    <w:lsdException w:name="Grid Table 4 Accent 4" w:uiPriority="49"/>
    <w:lsdException w:name="Medium Grid 1 Accent 4" w:uiPriority="67"/>
    <w:lsdException w:name="Grid Table 1 Light Accent 3" w:uiPriority="46"/>
    <w:lsdException w:name="index 6" w:semiHidden="1" w:unhideWhenUsed="1"/>
    <w:lsdException w:name="HTML Acronym" w:semiHidden="1" w:unhideWhenUsed="1"/>
    <w:lsdException w:name="index 9" w:semiHidden="1" w:unhideWhenUsed="1"/>
    <w:lsdException w:name="Table Elegant" w:semiHidden="1" w:unhideWhenUsed="1"/>
    <w:lsdException w:name="Medium List 1 Accent 3" w:uiPriority="65"/>
    <w:lsdException w:name="Medium Grid 2 Accent 1" w:uiPriority="68"/>
    <w:lsdException w:name="Medium Shading 1 Accent 5" w:uiPriority="63"/>
    <w:lsdException w:name="List Table 4" w:uiPriority="49"/>
    <w:lsdException w:name="Table Columns 3" w:semiHidden="1" w:unhideWhenUsed="1"/>
    <w:lsdException w:name="List Continue 3" w:semiHidden="1" w:unhideWhenUsed="1"/>
    <w:lsdException w:name="HTML Definition" w:semiHidden="1" w:unhideWhenUsed="1"/>
    <w:lsdException w:name="heading 9" w:uiPriority="9" w:semiHidden="1" w:unhideWhenUsed="1" w:qFormat="1"/>
    <w:lsdException w:name="Medium Shading 1 Accent 3" w:uiPriority="63"/>
    <w:lsdException w:name="Light Grid Accent 2" w:uiPriority="62"/>
    <w:lsdException w:name="Colorful List Accent 1" w:uiPriority="72"/>
    <w:lsdException w:name="Dark List Accent 3" w:uiPriority="70"/>
    <w:lsdException w:name="List Number 5" w:semiHidden="1" w:unhideWhenUsed="1"/>
    <w:lsdException w:name="Colorful Shading Accent 6" w:uiPriority="71"/>
    <w:lsdException w:name="List Table 5 Dark Accent 2" w:uiPriority="50"/>
    <w:lsdException w:name="List Table 4 Accent 4" w:uiPriority="49"/>
    <w:lsdException w:name="Dark List Accent 5" w:uiPriority="70"/>
    <w:lsdException w:name="HTML Address" w:semiHidden="1" w:unhideWhenUsed="1"/>
    <w:lsdException w:name="List Table 7 Colorful" w:uiPriority="52"/>
    <w:lsdException w:name="List Continue 2" w:semiHidden="1" w:unhideWhenUsed="1"/>
    <w:lsdException w:name="Normal Table" w:semiHidden="1" w:unhideWhenUsed="1"/>
    <w:lsdException w:name="List Table 1 Light Accent 3" w:uiPriority="46"/>
    <w:lsdException w:name="List Table 6 Colorful Accent 5" w:uiPriority="51"/>
    <w:lsdException w:name="List" w:semiHidden="1" w:unhideWhenUsed="1"/>
    <w:lsdException w:name="HTML Bottom of Form" w:semiHidden="1" w:unhideWhenUsed="1"/>
    <w:lsdException w:name="Signature" w:semiHidden="1" w:unhideWhenUsed="1"/>
    <w:lsdException w:name="Medium Grid 1 Accent 3" w:uiPriority="67"/>
    <w:lsdException w:name="List Table 5 Dark Accent 5" w:uiPriority="50"/>
    <w:lsdException w:name="Table List 6" w:semiHidden="1" w:unhideWhenUsed="1"/>
    <w:lsdException w:name="Light Shading Accent 4" w:uiPriority="60"/>
    <w:lsdException w:name="List Table 5 Dark Accent 1" w:uiPriority="50"/>
    <w:lsdException w:name="Medium Grid 1" w:uiPriority="67"/>
    <w:lsdException w:name="Body Text Indent 2" w:semiHidden="1" w:unhideWhenUsed="1"/>
    <w:lsdException w:name="Plain Text" w:semiHidden="1" w:unhideWhenUsed="1"/>
    <w:lsdException w:name="Colorful List" w:uiPriority="72"/>
    <w:lsdException w:name="HTML Code" w:semiHidden="1" w:unhideWhenUsed="1"/>
    <w:lsdException w:name="line number" w:semiHidden="1" w:unhideWhenUsed="1"/>
    <w:lsdException w:name="Medium Shading 1 Accent 4" w:uiPriority="63"/>
    <w:lsdException w:name="Medium Grid 2 Accent 4" w:uiPriority="68"/>
    <w:lsdException w:name="List Bullet" w:semiHidden="1" w:unhideWhenUsed="1"/>
    <w:lsdException w:name="Grid Table 6 Colorful Accent 5" w:uiPriority="51"/>
    <w:lsdException w:name="Medium List 1 Accent 1" w:uiPriority="65"/>
    <w:lsdException w:name="heading 8" w:uiPriority="9" w:semiHidden="1" w:unhideWhenUsed="1" w:qFormat="1"/>
    <w:lsdException w:name="Medium Grid 3 Accent 5" w:uiPriority="69"/>
    <w:lsdException w:name="Light Shading Accent 2" w:uiPriority="60"/>
    <w:lsdException w:name="Light Grid" w:uiPriority="62"/>
    <w:lsdException w:name="Table Grid" w:uiPriority="59"/>
  </w:latentStyles>
  <w:style w:type="character" w:styleId="000003" w:customStyle="1">
    <w:name w:val="标题 1 字符"/>
    <w:basedOn w:val="000014"/>
    <w:link w:val="000002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a6">
    <w:name w:val="Colorful Grid Accent 2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ac" w:customStyle="1">
    <w:name w:val="A正文 字符"/>
    <w:basedOn w:val="000014"/>
    <w:link w:val="0000ab"/>
    <w:rsid w:val="00BD7B3A"/>
    <w:rPr>
      <w:rFonts w:ascii="Times New Roman" w:hAnsi="Times New Roman" w:eastAsia="微软雅黑" w:cs="Times New Roman"/>
      <w:kern w:val="2"/>
      <w:sz w:val="24"/>
      <w:szCs w:val="24"/>
      <w:lang w:eastAsia="zh-CN"/>
    </w:rPr>
  </w:style>
  <w:style w:type="table" w:styleId="00006b">
    <w:name w:val="Medium Shading 2 Accent 6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8f">
    <w:name w:val="Dark List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ad" w:customStyle="1">
    <w:name w:val="A正文-1标题"/>
    <w:basedOn w:val="000001"/>
    <w:next w:val="000001"/>
    <w:link w:val="0000ae"/>
    <w:qFormat w:val="1"/>
    <w:rsid w:val="00BD7B3A"/>
    <w:pPr>
      <w:spacing w:after="0" w:line="240" w:lineRule="auto"/>
      <w:outlineLvl w:val="0"/>
    </w:pPr>
    <w:rPr>
      <w:rFonts w:ascii="Times New Roman" w:hAnsi="Times New Roman" w:cs="Times New Roman"/>
      <w:b w:val="1"/>
      <w:color w:val="auto"/>
      <w:kern w:val="2"/>
      <w:sz w:val="40"/>
      <w:szCs w:val="24"/>
      <w:lang w:eastAsia="zh-CN"/>
    </w:rPr>
  </w:style>
  <w:style w:type="character" w:styleId="00003a" w:customStyle="1">
    <w:name w:val="宏文本 字符"/>
    <w:basedOn w:val="000014"/>
    <w:link w:val="000039"/>
    <w:uiPriority w:val="99"/>
    <w:rsid w:val="0029639D"/>
    <w:rPr>
      <w:rFonts w:ascii="Courier" w:hAnsi="Courier"/>
      <w:sz w:val="20"/>
      <w:szCs w:val="20"/>
    </w:rPr>
  </w:style>
  <w:style w:type="table" w:styleId="000080">
    <w:name w:val="Medium Grid 1 Accent 6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5a">
    <w:name w:val="Light Grid Accent 3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70">
    <w:name w:val="Medium List 1 Accent 4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4b">
    <w:name w:val="Light Shading Accent 2"/>
    <w:basedOn w:val="000015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character" w:styleId="0000ae" w:customStyle="1">
    <w:name w:val="A正文-1标题 字符"/>
    <w:basedOn w:val="000014"/>
    <w:link w:val="0000ad"/>
    <w:rsid w:val="00BD7B3A"/>
    <w:rPr>
      <w:rFonts w:ascii="Times New Roman" w:hAnsi="Times New Roman" w:eastAsia="微软雅黑" w:cs="Times New Roman"/>
      <w:b w:val="1"/>
      <w:kern w:val="2"/>
      <w:sz w:val="40"/>
      <w:szCs w:val="24"/>
      <w:lang w:eastAsia="zh-CN"/>
    </w:rPr>
  </w:style>
  <w:style w:type="paragraph" w:styleId="000039">
    <w:name w:val="macro"/>
    <w:link w:val="00003a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08">
    <w:name w:val="heading 4"/>
    <w:basedOn w:val="000001"/>
    <w:next w:val="000001"/>
    <w:link w:val="00000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2">
    <w:name w:val="Light List Accent 2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46">
    <w:name w:val="Book Title"/>
    <w:basedOn w:val="000014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3">
    <w:name w:val="Light List Accent 3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3b">
    <w:name w:val="Quote"/>
    <w:basedOn w:val="000001"/>
    <w:next w:val="000001"/>
    <w:link w:val="00003c"/>
    <w:uiPriority w:val="29"/>
    <w:qFormat w:val="1"/>
    <w:rsid w:val="00FC693F"/>
    <w:rPr>
      <w:i w:val="1"/>
      <w:iCs w:val="1"/>
      <w:color w:val="000000" w:themeColor="text1"/>
    </w:rPr>
  </w:style>
  <w:style w:type="paragraph" w:styleId="000017">
    <w:name w:val="header"/>
    <w:basedOn w:val="000001"/>
    <w:link w:val="00001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e">
    <w:name w:val="Medium Grid 1 Accent 4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1">
    <w:name w:val="Dark List Accent 2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47">
    <w:name w:val="TOC Heading"/>
    <w:basedOn w:val="000002"/>
    <w:next w:val="000001"/>
    <w:uiPriority w:val="39"/>
    <w:semiHidden w:val="1"/>
    <w:unhideWhenUsed w:val="1"/>
    <w:qFormat w:val="1"/>
    <w:rsid w:val="00FC693F"/>
    <w:pPr>
      <w:outlineLvl w:val="9"/>
    </w:pPr>
  </w:style>
  <w:style w:type="paragraph" w:styleId="000036">
    <w:name w:val="List Continue"/>
    <w:basedOn w:val="000001"/>
    <w:uiPriority w:val="99"/>
    <w:unhideWhenUsed w:val="1"/>
    <w:rsid w:val="0029639D"/>
    <w:pPr>
      <w:spacing w:after="120"/>
      <w:ind w:left="360"/>
      <w:contextualSpacing w:val="1"/>
    </w:pPr>
  </w:style>
  <w:style w:type="table" w:styleId="000066">
    <w:name w:val="Medium Shading 2 Accent 1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e">
    <w:name w:val="Light Shading Accent 5"/>
    <w:basedOn w:val="000015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20">
    <w:name w:val="List Paragraph"/>
    <w:basedOn w:val="000001"/>
    <w:uiPriority w:val="34"/>
    <w:qFormat w:val="1"/>
    <w:rsid w:val="00FC693F"/>
    <w:pPr>
      <w:ind w:left="720"/>
      <w:contextualSpacing w:val="1"/>
    </w:pPr>
  </w:style>
  <w:style w:type="table" w:styleId="000086">
    <w:name w:val="Medium Grid 2 Accent 5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5c">
    <w:name w:val="Light Grid Accent 5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90">
    <w:name w:val="Dark List Accent 1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aa">
    <w:name w:val="Colorful Grid Accent 6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71">
    <w:name w:val="Medium List 1 Accent 5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6c">
    <w:name w:val="Medium List 1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a0">
    <w:name w:val="Colorful List Accent 3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e">
    <w:name w:val="Colorful List Accent 1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e">
    <w:name w:val="Medium List 1 Accent 2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character" w:styleId="000005" w:customStyle="1">
    <w:name w:val="标题 2 字符"/>
    <w:basedOn w:val="000014"/>
    <w:link w:val="000004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3">
    <w:name w:val="Medium Shading 1 Accent 5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79">
    <w:name w:val="Medium List 2 Accent 6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57">
    <w:name w:val="Light Grid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87">
    <w:name w:val="Medium Grid 2 Accent 6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8">
    <w:name w:val="Medium Shading 2 Accent 3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8">
    <w:name w:val="Medium Grid 3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07a">
    <w:name w:val="Medium Grid 1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9a">
    <w:name w:val="Colorful Shading Accent 4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95">
    <w:name w:val="Dark List Accent 6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a8">
    <w:name w:val="Colorful Grid Accent 4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56">
    <w:name w:val="Light List Accent 6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49">
    <w:name w:val="Light Shading"/>
    <w:basedOn w:val="000015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paragraph" w:styleId="000040">
    <w:name w:val="Intense Quote"/>
    <w:basedOn w:val="000001"/>
    <w:next w:val="000001"/>
    <w:link w:val="000041"/>
    <w:uiPriority w:val="30"/>
    <w:qFormat w:val="1"/>
    <w:rsid w:val="00FC693F"/>
    <w:pP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82">
    <w:name w:val="Medium Grid 2 Accent 1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4">
    <w:name w:val="Colorful Grid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paragraph" w:styleId="000023">
    <w:name w:val="Body Text 2"/>
    <w:basedOn w:val="000001"/>
    <w:link w:val="000024"/>
    <w:uiPriority w:val="99"/>
    <w:unhideWhenUsed w:val="1"/>
    <w:rsid w:val="00AA1D8D"/>
    <w:pPr>
      <w:spacing w:after="120" w:line="480" w:lineRule="auto"/>
    </w:pPr>
  </w:style>
  <w:style w:type="character" w:styleId="000011" w:customStyle="1">
    <w:name w:val="标题 8 字符"/>
    <w:basedOn w:val="000014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0">
    <w:name w:val="Medium Shading 1 Accent 2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33">
    <w:name w:val="List Number 2"/>
    <w:basedOn w:val="000001"/>
    <w:uiPriority w:val="99"/>
    <w:unhideWhenUsed w:val="1"/>
    <w:rsid w:val="0029639D"/>
    <w:pPr>
      <w:numPr>
        <w:numId w:val="1"/>
      </w:numPr>
      <w:contextualSpacing w:val="1"/>
    </w:pPr>
  </w:style>
  <w:style w:type="paragraph" w:styleId="000021">
    <w:name w:val="Body Text"/>
    <w:basedOn w:val="000001"/>
    <w:link w:val="000022"/>
    <w:uiPriority w:val="99"/>
    <w:unhideWhenUsed w:val="1"/>
    <w:rsid w:val="00AA1D8D"/>
    <w:pPr>
      <w:spacing w:after="120"/>
    </w:pPr>
  </w:style>
  <w:style w:type="character" w:styleId="00003f">
    <w:name w:val="Emphasis"/>
    <w:basedOn w:val="000014"/>
    <w:uiPriority w:val="20"/>
    <w:qFormat w:val="1"/>
    <w:rsid w:val="00FC693F"/>
    <w:rPr>
      <w:i w:val="1"/>
      <w:iCs w:val="1"/>
    </w:rPr>
  </w:style>
  <w:style w:type="paragraph" w:styleId="000029">
    <w:name w:val="List 3"/>
    <w:basedOn w:val="000001"/>
    <w:uiPriority w:val="99"/>
    <w:unhideWhenUsed w:val="1"/>
    <w:rsid w:val="00326F90"/>
    <w:pPr>
      <w:ind w:left="1080" w:hanging="360"/>
      <w:contextualSpacing w:val="1"/>
    </w:pPr>
  </w:style>
  <w:style w:type="table" w:styleId="000072">
    <w:name w:val="Medium List 1 Accent 6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62">
    <w:name w:val="Medium Shading 1 Accent 4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037">
    <w:name w:val="List Continue 2"/>
    <w:basedOn w:val="000001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d">
    <w:name w:val="Medium List 1 Accent 1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styleId="00003c" w:customStyle="1">
    <w:name w:val="引用 字符"/>
    <w:basedOn w:val="000014"/>
    <w:link w:val="00003b"/>
    <w:uiPriority w:val="29"/>
    <w:rsid w:val="00FC693F"/>
    <w:rPr>
      <w:i w:val="1"/>
      <w:iCs w:val="1"/>
      <w:color w:val="000000" w:themeColor="text1"/>
    </w:rPr>
  </w:style>
  <w:style w:type="character" w:styleId="000009" w:customStyle="1">
    <w:name w:val="标题 4 字符"/>
    <w:basedOn w:val="000014"/>
    <w:link w:val="000008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2b">
    <w:name w:val="List Bullet"/>
    <w:basedOn w:val="000001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a9">
    <w:name w:val="Colorful Grid Accent 5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a3">
    <w:name w:val="Colorful List Accent 6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00000e">
    <w:name w:val="heading 7"/>
    <w:basedOn w:val="000001"/>
    <w:next w:val="000001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2">
    <w:name w:val="Dark List Accent 3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9">
    <w:name w:val="Medium Grid 3 Accent 1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3d">
    <w:name w:val="caption"/>
    <w:basedOn w:val="000001"/>
    <w:next w:val="00000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c">
    <w:name w:val="Colorful Shading Accent 6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04">
    <w:name w:val="heading 2"/>
    <w:basedOn w:val="000001"/>
    <w:next w:val="000001"/>
    <w:link w:val="000005"/>
    <w:uiPriority w:val="9"/>
    <w:unhideWhenUsed w:val="1"/>
    <w:qFormat w:val="1"/>
    <w:rsid w:val="00FC693F"/>
    <w:pPr>
      <w:keepNext w:val="1"/>
      <w:keepLines w:val="1"/>
      <w:spacing w:before="160"/>
      <w:outlineLvl w:val="1"/>
    </w:pPr>
    <w:rPr>
      <w:rFonts w:asciiTheme="majorHAnsi" w:hAnsiTheme="majorHAnsi" w:eastAsiaTheme="majorEastAsia" w:cstheme="majorBidi"/>
      <w:b w:val="1"/>
      <w:bCs w:val="1"/>
      <w:sz w:val="26"/>
      <w:szCs w:val="26"/>
    </w:rPr>
  </w:style>
  <w:style w:type="paragraph" w:styleId="000027">
    <w:name w:val="List"/>
    <w:basedOn w:val="000001"/>
    <w:uiPriority w:val="99"/>
    <w:unhideWhenUsed w:val="1"/>
    <w:rsid w:val="00AA1D8D"/>
    <w:pPr>
      <w:ind w:left="360" w:hanging="360"/>
      <w:contextualSpacing w:val="1"/>
    </w:pPr>
  </w:style>
  <w:style w:type="table" w:styleId="000084">
    <w:name w:val="Medium Grid 2 Accent 3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77">
    <w:name w:val="Medium List 2 Accent 4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8" w:customStyle="1">
    <w:name w:val="页眉 字符"/>
    <w:basedOn w:val="000014"/>
    <w:link w:val="000017"/>
    <w:uiPriority w:val="99"/>
    <w:rsid w:val="00E618BF"/>
  </w:style>
  <w:style w:type="table" w:styleId="000094">
    <w:name w:val="Dark List Accent 5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38">
    <w:name w:val="List Continue 3"/>
    <w:basedOn w:val="000001"/>
    <w:uiPriority w:val="99"/>
    <w:unhideWhenUsed w:val="1"/>
    <w:rsid w:val="0029639D"/>
    <w:pPr>
      <w:spacing w:after="120"/>
      <w:ind w:left="1080"/>
      <w:contextualSpacing w:val="1"/>
    </w:pPr>
  </w:style>
  <w:style w:type="numbering" w:styleId="000016" w:default="1">
    <w:name w:val="No List"/>
    <w:uiPriority w:val="99"/>
    <w:semiHidden w:val="1"/>
    <w:unhideWhenUsed w:val="1"/>
  </w:style>
  <w:style w:type="paragraph" w:styleId="000012">
    <w:name w:val="heading 9"/>
    <w:basedOn w:val="000001"/>
    <w:next w:val="000001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0c">
    <w:name w:val="heading 6"/>
    <w:basedOn w:val="000001"/>
    <w:next w:val="000001"/>
    <w:link w:val="00000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24" w:customStyle="1">
    <w:name w:val="正文文本 2 字符"/>
    <w:basedOn w:val="000014"/>
    <w:link w:val="000023"/>
    <w:uiPriority w:val="99"/>
    <w:rsid w:val="00AA1D8D"/>
  </w:style>
  <w:style w:type="paragraph" w:styleId="00001e">
    <w:name w:val="Subtitle"/>
    <w:basedOn w:val="000001"/>
    <w:next w:val="000001"/>
    <w:link w:val="00001f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spacing w:val="15"/>
      <w:sz w:val="20"/>
      <w:szCs w:val="24"/>
    </w:rPr>
  </w:style>
  <w:style w:type="table" w:styleId="0000a7">
    <w:name w:val="Colorful Grid Accent 3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8b">
    <w:name w:val="Medium Grid 3 Accent 3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paragraph" w:styleId="0000b1" w:customStyle="1">
    <w:name w:val="A正文标题"/>
    <w:basedOn w:val="000001"/>
    <w:next w:val="000001"/>
    <w:link w:val="0000b2"/>
    <w:qFormat w:val="1"/>
    <w:rsid w:val="00BD7B3A"/>
    <w:pPr>
      <w:spacing w:after="0" w:line="240" w:lineRule="auto"/>
    </w:pPr>
    <w:rPr>
      <w:rFonts w:ascii="Times New Roman" w:hAnsi="Times New Roman" w:cs="Times New Roman"/>
      <w:b w:val="1"/>
      <w:color w:val="auto"/>
      <w:kern w:val="2"/>
      <w:sz w:val="52"/>
      <w:szCs w:val="24"/>
      <w:lang w:eastAsia="zh-CN"/>
    </w:rPr>
  </w:style>
  <w:style w:type="table" w:styleId="000064">
    <w:name w:val="Medium Shading 1 Accent 6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4d">
    <w:name w:val="Light Shading Accent 4"/>
    <w:basedOn w:val="000015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0b" w:customStyle="1">
    <w:name w:val="标题 5 字符"/>
    <w:basedOn w:val="000014"/>
    <w:link w:val="00000a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b">
    <w:name w:val="Medium Grid 1 Accent 1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9f">
    <w:name w:val="Colorful List Accent 2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</w:style>
  <w:style w:type="character" w:styleId="000045">
    <w:name w:val="Intense Reference"/>
    <w:basedOn w:val="000014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59">
    <w:name w:val="Light Grid Accent 2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b2" w:customStyle="1">
    <w:name w:val="A正文标题 字符"/>
    <w:basedOn w:val="000014"/>
    <w:link w:val="0000b1"/>
    <w:rsid w:val="00BD7B3A"/>
    <w:rPr>
      <w:rFonts w:ascii="Times New Roman" w:hAnsi="Times New Roman" w:eastAsia="微软雅黑" w:cs="Times New Roman"/>
      <w:b w:val="1"/>
      <w:kern w:val="2"/>
      <w:sz w:val="52"/>
      <w:szCs w:val="24"/>
      <w:lang w:eastAsia="zh-CN"/>
    </w:rPr>
  </w:style>
  <w:style w:type="paragraph" w:styleId="000010">
    <w:name w:val="heading 8"/>
    <w:basedOn w:val="000001"/>
    <w:next w:val="000001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4">
    <w:name w:val="Subtle Reference"/>
    <w:basedOn w:val="000014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6f">
    <w:name w:val="Medium List 1 Accent 3"/>
    <w:basedOn w:val="000015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7d">
    <w:name w:val="Medium Grid 1 Accent 3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48">
    <w:name w:val="Table Grid"/>
    <w:basedOn w:val="000015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b3" w:customStyle="1">
    <w:name w:val="B正文"/>
    <w:basedOn w:val="000001"/>
    <w:link w:val="0000b4"/>
    <w:qFormat w:val="1"/>
    <w:rsid w:val="00BD7B3A"/>
    <w:pPr>
      <w:widowControl w:val="0"/>
      <w:spacing w:after="0" w:line="360" w:lineRule="auto"/>
    </w:pPr>
    <w:rPr>
      <w:rFonts w:cs="微软雅黑"/>
      <w:color w:val="auto"/>
      <w:kern w:val="2"/>
      <w:sz w:val="24"/>
      <w:szCs w:val="24"/>
      <w:lang w:eastAsia="zh-CN"/>
    </w:rPr>
  </w:style>
  <w:style w:type="table" w:styleId="0000a1">
    <w:name w:val="Colorful List Accent 4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paragraph" w:styleId="000006">
    <w:name w:val="heading 3"/>
    <w:basedOn w:val="000001"/>
    <w:next w:val="000001"/>
    <w:link w:val="000007"/>
    <w:uiPriority w:val="9"/>
    <w:unhideWhenUsed w:val="1"/>
    <w:qFormat w:val="1"/>
    <w:rsid w:val="00FC693F"/>
    <w:pPr>
      <w:keepNext w:val="1"/>
      <w:keepLines w:val="1"/>
      <w:spacing w:before="160"/>
      <w:outlineLvl w:val="2"/>
    </w:pPr>
    <w:rPr>
      <w:rFonts w:asciiTheme="majorHAnsi" w:hAnsiTheme="majorHAnsi" w:eastAsiaTheme="majorEastAsia" w:cstheme="majorBidi"/>
      <w:b w:val="1"/>
      <w:bCs w:val="1"/>
    </w:rPr>
  </w:style>
  <w:style w:type="paragraph" w:styleId="000035">
    <w:name w:val="List Number 3"/>
    <w:basedOn w:val="000001"/>
    <w:uiPriority w:val="99"/>
    <w:unhideWhenUsed w:val="1"/>
    <w:rsid w:val="0029639D"/>
    <w:pPr>
      <w:numPr>
        <w:numId w:val="3"/>
      </w:numPr>
      <w:contextualSpacing w:val="1"/>
    </w:pPr>
  </w:style>
  <w:style w:type="paragraph" w:styleId="000019">
    <w:name w:val="footer"/>
    <w:basedOn w:val="000001"/>
    <w:link w:val="00001a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3">
    <w:name w:val="Medium List 2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a">
    <w:name w:val="heading 5"/>
    <w:basedOn w:val="000001"/>
    <w:next w:val="000001"/>
    <w:link w:val="00000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8">
    <w:name w:val="Colorful Shading Accent 2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table" w:styleId="0000a5">
    <w:name w:val="Colorful Grid Accent 1"/>
    <w:basedOn w:val="000015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4a">
    <w:name w:val="Light Shading Accent 1"/>
    <w:basedOn w:val="000015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e">
    <w:name w:val="Medium Shading 1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</w:style>
  <w:style w:type="table" w:styleId="00008a">
    <w:name w:val="Medium Grid 3 Accent 2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97">
    <w:name w:val="Colorful Shading Accent 1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8d">
    <w:name w:val="Medium Grid 3 Accent 5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b4" w:customStyle="1">
    <w:name w:val="B正文 字符"/>
    <w:basedOn w:val="000014"/>
    <w:link w:val="0000b3"/>
    <w:rsid w:val="00BD7B3A"/>
    <w:rPr>
      <w:rFonts w:ascii="微软雅黑" w:hAnsi="微软雅黑" w:eastAsia="微软雅黑" w:cs="微软雅黑"/>
      <w:kern w:val="2"/>
      <w:sz w:val="24"/>
      <w:szCs w:val="24"/>
      <w:lang w:eastAsia="zh-CN"/>
    </w:rPr>
  </w:style>
  <w:style w:type="character" w:styleId="000007" w:customStyle="1">
    <w:name w:val="标题 3 字符"/>
    <w:basedOn w:val="000014"/>
    <w:link w:val="000006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3">
    <w:name w:val="Dark List Accent 4"/>
    <w:basedOn w:val="000015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4">
    <w:name w:val="Medium List 2 Accent 1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6">
    <w:name w:val="Colorful Shading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c">
    <w:name w:val="Medium Grid 3 Accent 4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character" w:styleId="00001d" w:customStyle="1">
    <w:name w:val="标题 字符"/>
    <w:basedOn w:val="000014"/>
    <w:link w:val="00001c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42">
    <w:name w:val="Subtle Emphasis"/>
    <w:basedOn w:val="000014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14" w:default="1">
    <w:name w:val="Default Paragraph Font"/>
    <w:uiPriority w:val="1"/>
    <w:semiHidden w:val="1"/>
    <w:unhideWhenUsed w:val="1"/>
  </w:style>
  <w:style w:type="paragraph" w:styleId="000031">
    <w:name w:val="List Number"/>
    <w:basedOn w:val="000001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02">
    <w:name w:val="heading 1"/>
    <w:basedOn w:val="000001"/>
    <w:next w:val="000001"/>
    <w:link w:val="000003"/>
    <w:uiPriority w:val="9"/>
    <w:qFormat w:val="1"/>
    <w:rsid w:val="00FC693F"/>
    <w:pPr>
      <w:keepNext w:val="1"/>
      <w:keepLines w:val="1"/>
      <w:spacing w:before="160"/>
      <w:outlineLvl w:val="0"/>
    </w:pPr>
    <w:rPr>
      <w:rFonts w:asciiTheme="majorHAnsi" w:hAnsiTheme="majorHAnsi" w:eastAsiaTheme="majorEastAsia" w:cstheme="majorBidi"/>
      <w:b w:val="1"/>
      <w:bCs w:val="1"/>
      <w:sz w:val="32"/>
      <w:szCs w:val="28"/>
    </w:rPr>
  </w:style>
  <w:style w:type="table" w:styleId="00005d">
    <w:name w:val="Light Grid Accent 6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4f">
    <w:name w:val="Light Shading Accent 6"/>
    <w:basedOn w:val="000015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69">
    <w:name w:val="Medium Shading 2 Accent 4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3">
    <w:name w:val="Intense Emphasis"/>
    <w:basedOn w:val="000014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af" w:customStyle="1">
    <w:name w:val="A正文-2标题"/>
    <w:basedOn w:val="000001"/>
    <w:next w:val="0000ab"/>
    <w:link w:val="0000b0"/>
    <w:qFormat w:val="1"/>
    <w:rsid w:val="00BD7B3A"/>
    <w:pPr>
      <w:spacing w:after="0" w:line="240" w:lineRule="auto"/>
      <w:outlineLvl w:val="1"/>
    </w:pPr>
    <w:rPr>
      <w:rFonts w:ascii="Times New Roman" w:hAnsi="Times New Roman" w:cs="Times New Roman"/>
      <w:b w:val="1"/>
      <w:color w:val="auto"/>
      <w:kern w:val="2"/>
      <w:sz w:val="28"/>
      <w:szCs w:val="24"/>
      <w:lang w:eastAsia="zh-CN"/>
    </w:rPr>
  </w:style>
  <w:style w:type="character" w:styleId="00001a" w:customStyle="1">
    <w:name w:val="页脚 字符"/>
    <w:basedOn w:val="000014"/>
    <w:link w:val="000019"/>
    <w:uiPriority w:val="99"/>
    <w:rsid w:val="00E618BF"/>
  </w:style>
  <w:style w:type="character" w:styleId="000013" w:customStyle="1">
    <w:name w:val="标题 9 字符"/>
    <w:basedOn w:val="000014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b0" w:customStyle="1">
    <w:name w:val="A正文-2标题 字符"/>
    <w:basedOn w:val="000014"/>
    <w:link w:val="0000af"/>
    <w:rsid w:val="00BD7B3A"/>
    <w:rPr>
      <w:rFonts w:ascii="Times New Roman" w:hAnsi="Times New Roman" w:eastAsia="微软雅黑" w:cs="Times New Roman"/>
      <w:b w:val="1"/>
      <w:kern w:val="2"/>
      <w:sz w:val="28"/>
      <w:szCs w:val="24"/>
      <w:lang w:eastAsia="zh-CN"/>
    </w:rPr>
  </w:style>
  <w:style w:type="table" w:styleId="000054">
    <w:name w:val="Light List Accent 4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083">
    <w:name w:val="Medium Grid 2 Accent 2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50">
    <w:name w:val="Light List"/>
    <w:basedOn w:val="00001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15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1">
    <w:name w:val="Light List Accent 1"/>
    <w:basedOn w:val="000015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character" w:styleId="00003e">
    <w:name w:val="Strong"/>
    <w:basedOn w:val="000014"/>
    <w:uiPriority w:val="22"/>
    <w:qFormat w:val="1"/>
    <w:rsid w:val="00FC693F"/>
    <w:rPr>
      <w:b w:val="1"/>
      <w:bCs w:val="1"/>
    </w:rPr>
  </w:style>
  <w:style w:type="table" w:styleId="00007c">
    <w:name w:val="Medium Grid 1 Accent 2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table" w:styleId="00008e">
    <w:name w:val="Medium Grid 3 Accent 6"/>
    <w:basedOn w:val="000015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paragraph" w:styleId="0000ab" w:customStyle="1">
    <w:name w:val="A正文"/>
    <w:basedOn w:val="000001"/>
    <w:link w:val="0000ac"/>
    <w:qFormat w:val="1"/>
    <w:rsid w:val="00BD7B3A"/>
    <w:pPr>
      <w:spacing w:after="0" w:line="240" w:lineRule="auto"/>
      <w:ind w:firstLine="200" w:firstLineChars="200"/>
    </w:pPr>
    <w:rPr>
      <w:rFonts w:ascii="Times New Roman" w:hAnsi="Times New Roman" w:cs="Times New Roman"/>
      <w:color w:val="auto"/>
      <w:kern w:val="2"/>
      <w:sz w:val="24"/>
      <w:szCs w:val="24"/>
      <w:lang w:eastAsia="zh-CN"/>
    </w:rPr>
  </w:style>
  <w:style w:type="table" w:styleId="000061">
    <w:name w:val="Medium Shading 1 Accent 3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f">
    <w:name w:val="Medium Shading 1 Accent 1"/>
    <w:basedOn w:val="000015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26" w:customStyle="1">
    <w:name w:val="正文文本 3 字符"/>
    <w:basedOn w:val="000014"/>
    <w:link w:val="000025"/>
    <w:uiPriority w:val="99"/>
    <w:rsid w:val="00AA1D8D"/>
    <w:rPr>
      <w:sz w:val="16"/>
      <w:szCs w:val="16"/>
    </w:rPr>
  </w:style>
  <w:style w:type="table" w:styleId="0000a2">
    <w:name w:val="Colorful List Accent 5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25">
    <w:name w:val="Body Text 3"/>
    <w:basedOn w:val="000001"/>
    <w:link w:val="000026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5">
    <w:name w:val="Medium List 2 Accent 2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d">
    <w:name w:val="Colorful List"/>
    <w:basedOn w:val="000015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76">
    <w:name w:val="Medium List 2 Accent 3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c">
    <w:name w:val="Title"/>
    <w:basedOn w:val="000001"/>
    <w:next w:val="000001"/>
    <w:link w:val="00001d"/>
    <w:uiPriority w:val="10"/>
    <w:qFormat w:val="1"/>
    <w:rsid w:val="00FC693F"/>
    <w:pPr>
      <w:contextualSpacing w:val="1"/>
    </w:pPr>
    <w:rPr>
      <w:rFonts w:asciiTheme="majorHAnsi" w:hAnsiTheme="majorHAnsi" w:eastAsiaTheme="majorEastAsia" w:cstheme="majorBidi"/>
      <w:b w:val="1"/>
      <w:spacing w:val="5"/>
      <w:kern w:val="28"/>
      <w:sz w:val="44"/>
      <w:szCs w:val="52"/>
    </w:rPr>
  </w:style>
  <w:style w:type="table" w:styleId="000085">
    <w:name w:val="Medium Grid 2 Accent 4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character" w:styleId="00000d" w:customStyle="1">
    <w:name w:val="标题 6 字符"/>
    <w:basedOn w:val="000014"/>
    <w:link w:val="00000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2f">
    <w:name w:val="List Bullet 3"/>
    <w:basedOn w:val="000001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41" w:customStyle="1">
    <w:name w:val="明显引用 字符"/>
    <w:basedOn w:val="000014"/>
    <w:link w:val="000040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7f">
    <w:name w:val="Medium Grid 1 Accent 5"/>
    <w:basedOn w:val="000015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8">
    <w:name w:val="Light Grid Accent 1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character" w:styleId="00000f" w:customStyle="1">
    <w:name w:val="标题 7 字符"/>
    <w:basedOn w:val="000014"/>
    <w:link w:val="00000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5">
    <w:name w:val="Medium Shading 2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c">
    <w:name w:val="Light Shading Accent 3"/>
    <w:basedOn w:val="000015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5b">
    <w:name w:val="Light Grid Accent 4"/>
    <w:basedOn w:val="000015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character" w:styleId="00001f" w:customStyle="1">
    <w:name w:val="副标题 字符"/>
    <w:basedOn w:val="000014"/>
    <w:link w:val="00001e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7">
    <w:name w:val="Medium Shading 2 Accent 2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1">
    <w:name w:val="Medium Grid 2"/>
    <w:basedOn w:val="000015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9b">
    <w:name w:val="Colorful Shading Accent 5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000022" w:customStyle="1">
    <w:name w:val="正文文本 字符"/>
    <w:basedOn w:val="000014"/>
    <w:link w:val="000021"/>
    <w:uiPriority w:val="99"/>
    <w:rsid w:val="00AA1D8D"/>
  </w:style>
  <w:style w:type="paragraph" w:styleId="00002d">
    <w:name w:val="List Bullet 2"/>
    <w:basedOn w:val="000001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99">
    <w:name w:val="Colorful Shading Accent 3"/>
    <w:basedOn w:val="000015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paragraph" w:styleId="00001b">
    <w:name w:val="No Spacing"/>
    <w:uiPriority w:val="1"/>
    <w:qFormat w:val="1"/>
    <w:rsid w:val="00FC693F"/>
    <w:pPr>
      <w:spacing w:after="0" w:line="240" w:lineRule="auto"/>
    </w:pPr>
  </w:style>
  <w:style w:type="table" w:styleId="000078">
    <w:name w:val="Medium List 2 Accent 5"/>
    <w:basedOn w:val="000015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01" w:default="1">
    <w:name w:val="Normal"/>
    <w:qFormat w:val="1"/>
    <w:rsid w:val="00FC693F"/>
    <w:pPr>
      <w:spacing w:after="100" w:line="288" w:lineRule="auto"/>
    </w:pPr>
    <w:rPr>
      <w:rFonts w:ascii="微软雅黑" w:hAnsi="微软雅黑" w:eastAsia="微软雅黑"/>
      <w:color w:val="000000"/>
    </w:rPr>
  </w:style>
  <w:style w:type="paragraph" w:styleId="000028">
    <w:name w:val="List 2"/>
    <w:basedOn w:val="000001"/>
    <w:uiPriority w:val="99"/>
    <w:unhideWhenUsed w:val="1"/>
    <w:rsid w:val="00326F90"/>
    <w:pPr>
      <w:ind w:left="720" w:hanging="360"/>
      <w:contextualSpacing w:val="1"/>
    </w:pPr>
  </w:style>
  <w:style w:type="table" w:styleId="00006a">
    <w:name w:val="Medium Shading 2 Accent 5"/>
    <w:basedOn w:val="000015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5">
    <w:name w:val="Light List Accent 5"/>
    <w:basedOn w:val="000015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7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2026-10-15T14:57:05Z</dcterms:created>
  <dcterms:modified xsi:type="dcterms:W3CDTF">2026-10-15T14:57:05Z</dcterms:modified>
</cp:coreProperties>
</file>